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32"/>
        </w:rPr>
        <w:t>UNIVERSIDAD TECNOLÓGICA DEL PERÚ</w:t>
      </w:r>
    </w:p>
    <w:p>
      <w:pPr>
        <w:jc w:val="center"/>
      </w:pPr>
      <w:r>
        <w:rPr>
          <w:color w:val="2C3E50"/>
          <w:sz w:val="26"/>
        </w:rPr>
        <w:t>FACULTAD DE INGENIERÍA</w:t>
      </w:r>
    </w:p>
    <w:p>
      <w:pPr>
        <w:jc w:val="center"/>
      </w:pPr>
      <w:r>
        <w:rPr>
          <w:color w:val="2C3E50"/>
          <w:sz w:val="24"/>
        </w:rPr>
        <w:t>CARRERA DE INGENIERÍA DE SISTEMAS E INFORMÁTICA</w:t>
      </w:r>
    </w:p>
    <w:p/>
    <w:p/>
    <w:p>
      <w:pPr>
        <w:pBdr>
          <w:bottom w:val="single" w:sz="6" w:color="C0392B"/>
        </w:pBdr>
        <w:spacing w:after="120"/>
      </w:pPr>
    </w:p>
    <w:p/>
    <w:p>
      <w:pPr>
        <w:jc w:val="center"/>
      </w:pPr>
      <w:r>
        <w:rPr>
          <w:b/>
          <w:color w:val="C0392B"/>
          <w:sz w:val="40"/>
        </w:rPr>
        <w:t>AVANCE DE PROYECTO FINAL 3 (APF3)</w:t>
      </w:r>
    </w:p>
    <w:p/>
    <w:p>
      <w:pPr>
        <w:jc w:val="center"/>
      </w:pPr>
      <w:r>
        <w:rPr>
          <w:b/>
          <w:color w:val="2C3E50"/>
          <w:sz w:val="34"/>
        </w:rPr>
        <w:t>SISTEMA DE RESERVAS DE ESPACIOS</w:t>
      </w:r>
    </w:p>
    <w:p>
      <w:pPr>
        <w:jc w:val="center"/>
      </w:pPr>
      <w:r>
        <w:rPr>
          <w:b/>
          <w:i/>
          <w:color w:val="2980B9"/>
          <w:sz w:val="30"/>
        </w:rPr>
        <w:t>"SpaceWork Perú"</w:t>
      </w:r>
    </w:p>
    <w:p/>
    <w:p>
      <w:pPr>
        <w:pBdr>
          <w:bottom w:val="single" w:sz="6" w:color="C0392B"/>
        </w:pBdr>
        <w:spacing w:after="120"/>
      </w:pPr>
    </w:p>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C0392B"/>
          </w:tcPr>
          <w:p>
            <w:pPr>
              <w:jc w:val="center"/>
            </w:pPr>
            <w:r>
              <w:rPr>
                <w:b/>
                <w:color w:val="FFFFFF"/>
                <w:sz w:val="20"/>
              </w:rPr>
              <w:t>CURSO</w:t>
            </w:r>
          </w:p>
        </w:tc>
        <w:tc>
          <w:tcPr>
            <w:tcW w:type="dxa" w:w="5669"/>
          </w:tcPr>
          <w:p>
            <w:pPr>
              <w:jc w:val="left"/>
            </w:pPr>
            <w:r>
              <w:rPr>
                <w:sz w:val="20"/>
              </w:rPr>
              <w:t>Curso Integrador de Sistemas de Software</w:t>
            </w:r>
          </w:p>
        </w:tc>
      </w:tr>
      <w:tr>
        <w:tc>
          <w:tcPr>
            <w:tcW w:type="dxa" w:w="2835"/>
            <w:shd w:val="clear" w:color="auto" w:fill="C0392B"/>
          </w:tcPr>
          <w:p>
            <w:pPr>
              <w:jc w:val="center"/>
            </w:pPr>
            <w:r>
              <w:rPr>
                <w:b/>
                <w:color w:val="FFFFFF"/>
                <w:sz w:val="20"/>
              </w:rPr>
              <w:t>SEMANA</w:t>
            </w:r>
          </w:p>
        </w:tc>
        <w:tc>
          <w:tcPr>
            <w:tcW w:type="dxa" w:w="5669"/>
          </w:tcPr>
          <w:p>
            <w:pPr>
              <w:jc w:val="left"/>
            </w:pPr>
            <w:r>
              <w:rPr>
                <w:sz w:val="20"/>
              </w:rPr>
              <w:t>Semana 12 – Avance de Proyecto Final 3</w:t>
            </w:r>
          </w:p>
        </w:tc>
      </w:tr>
      <w:tr>
        <w:tc>
          <w:tcPr>
            <w:tcW w:type="dxa" w:w="2835"/>
            <w:shd w:val="clear" w:color="auto" w:fill="C0392B"/>
          </w:tcPr>
          <w:p>
            <w:pPr>
              <w:jc w:val="center"/>
            </w:pPr>
            <w:r>
              <w:rPr>
                <w:b/>
                <w:color w:val="FFFFFF"/>
                <w:sz w:val="20"/>
              </w:rPr>
              <w:t>FECHA</w:t>
            </w:r>
          </w:p>
        </w:tc>
        <w:tc>
          <w:tcPr>
            <w:tcW w:type="dxa" w:w="5669"/>
          </w:tcPr>
          <w:p>
            <w:pPr>
              <w:jc w:val="left"/>
            </w:pPr>
            <w:r>
              <w:rPr>
                <w:sz w:val="20"/>
              </w:rPr>
              <w:t>31 de Mayo de 2026</w:t>
            </w:r>
          </w:p>
        </w:tc>
      </w:tr>
      <w:tr>
        <w:tc>
          <w:tcPr>
            <w:tcW w:type="dxa" w:w="2835"/>
            <w:shd w:val="clear" w:color="auto" w:fill="C0392B"/>
          </w:tcPr>
          <w:p>
            <w:pPr>
              <w:jc w:val="center"/>
            </w:pPr>
            <w:r>
              <w:rPr>
                <w:b/>
                <w:color w:val="FFFFFF"/>
                <w:sz w:val="20"/>
              </w:rPr>
              <w:t>DOCENTE</w:t>
            </w:r>
          </w:p>
        </w:tc>
        <w:tc>
          <w:tcPr>
            <w:tcW w:type="dxa" w:w="5669"/>
          </w:tcPr>
          <w:p>
            <w:pPr>
              <w:jc w:val="left"/>
            </w:pPr>
            <w:r>
              <w:rPr>
                <w:sz w:val="20"/>
              </w:rPr>
              <w:t>Docente del Curso</w:t>
            </w:r>
          </w:p>
        </w:tc>
      </w:tr>
      <w:tr>
        <w:tc>
          <w:tcPr>
            <w:tcW w:type="dxa" w:w="2835"/>
            <w:shd w:val="clear" w:color="auto" w:fill="C0392B"/>
          </w:tcPr>
          <w:p>
            <w:pPr>
              <w:jc w:val="center"/>
            </w:pPr>
            <w:r>
              <w:rPr>
                <w:b/>
                <w:color w:val="FFFFFF"/>
                <w:sz w:val="20"/>
              </w:rPr>
              <w:t>INTEGRANTES</w:t>
            </w:r>
          </w:p>
        </w:tc>
        <w:tc>
          <w:tcPr>
            <w:tcW w:type="dxa" w:w="5669"/>
          </w:tcPr>
          <w:p>
            <w:pPr>
              <w:jc w:val="left"/>
            </w:pPr>
            <w:r>
              <w:rPr>
                <w:sz w:val="20"/>
              </w:rPr>
              <w:t>Juan Pareja</w:t>
            </w:r>
          </w:p>
        </w:tc>
      </w:tr>
      <w:tr>
        <w:tc>
          <w:tcPr>
            <w:tcW w:type="dxa" w:w="2835"/>
            <w:shd w:val="clear" w:color="auto" w:fill="C0392B"/>
          </w:tcPr>
          <w:p>
            <w:pPr>
              <w:jc w:val="center"/>
            </w:pPr>
            <w:r>
              <w:rPr>
                <w:b/>
                <w:color w:val="FFFFFF"/>
                <w:sz w:val="20"/>
              </w:rPr>
              <w:t>REPOSITORIO</w:t>
            </w:r>
          </w:p>
        </w:tc>
        <w:tc>
          <w:tcPr>
            <w:tcW w:type="dxa" w:w="5669"/>
          </w:tcPr>
          <w:p>
            <w:pPr>
              <w:jc w:val="left"/>
            </w:pPr>
            <w:r>
              <w:rPr>
                <w:sz w:val="20"/>
              </w:rPr>
              <w:t>https://github.com/usuario/SistemaReservas</w:t>
            </w:r>
          </w:p>
        </w:tc>
      </w:tr>
    </w:tbl>
    <w:p>
      <w:r>
        <w:br w:type="page"/>
      </w:r>
    </w:p>
    <w:p>
      <w:pPr>
        <w:pStyle w:val="Heading1"/>
        <w:spacing w:before="240" w:after="120"/>
      </w:pPr>
      <w:r>
        <w:rPr>
          <w:color w:val="C0392B"/>
        </w:rPr>
        <w:t>TABLA DE CONTENIDOS</w:t>
      </w:r>
    </w:p>
    <w:p>
      <w:pPr>
        <w:pBdr>
          <w:bottom w:val="single" w:sz="6" w:color="C0392B"/>
        </w:pBdr>
        <w:spacing w:after="120"/>
      </w:pP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1.</w:t>
            </w:r>
          </w:p>
        </w:tc>
        <w:tc>
          <w:tcPr>
            <w:tcW w:type="dxa" w:w="3041"/>
          </w:tcPr>
          <w:p>
            <w:r>
              <w:rPr>
                <w:sz w:val="20"/>
              </w:rPr>
              <w:t>Introducción y Contexto del Proyecto</w:t>
            </w:r>
          </w:p>
        </w:tc>
        <w:tc>
          <w:tcPr>
            <w:tcW w:type="dxa" w:w="3041"/>
          </w:tcPr>
          <w:p>
            <w:pPr>
              <w:jc w:val="right"/>
            </w:pPr>
            <w:r>
              <w:rPr>
                <w:sz w:val="20"/>
              </w:rPr>
              <w:t>3</w:t>
            </w:r>
          </w:p>
        </w:tc>
      </w:tr>
      <w:tr>
        <w:tc>
          <w:tcPr>
            <w:tcW w:type="dxa" w:w="3041"/>
          </w:tcPr>
          <w:p>
            <w:r>
              <w:rPr>
                <w:b/>
                <w:sz w:val="20"/>
              </w:rPr>
              <w:t>2.</w:t>
            </w:r>
          </w:p>
        </w:tc>
        <w:tc>
          <w:tcPr>
            <w:tcW w:type="dxa" w:w="3041"/>
          </w:tcPr>
          <w:p>
            <w:r>
              <w:rPr>
                <w:sz w:val="20"/>
              </w:rPr>
              <w:t>Arquitectura de la Solución – Patrón MVC</w:t>
            </w:r>
          </w:p>
        </w:tc>
        <w:tc>
          <w:tcPr>
            <w:tcW w:type="dxa" w:w="3041"/>
          </w:tcPr>
          <w:p>
            <w:pPr>
              <w:jc w:val="right"/>
            </w:pPr>
            <w:r>
              <w:rPr>
                <w:sz w:val="20"/>
              </w:rPr>
              <w:t>4</w:t>
            </w:r>
          </w:p>
        </w:tc>
      </w:tr>
      <w:tr>
        <w:tc>
          <w:tcPr>
            <w:tcW w:type="dxa" w:w="3041"/>
          </w:tcPr>
          <w:p>
            <w:r>
              <w:rPr>
                <w:b/>
                <w:sz w:val="20"/>
              </w:rPr>
              <w:t>3.</w:t>
            </w:r>
          </w:p>
        </w:tc>
        <w:tc>
          <w:tcPr>
            <w:tcW w:type="dxa" w:w="3041"/>
          </w:tcPr>
          <w:p>
            <w:r>
              <w:rPr>
                <w:sz w:val="20"/>
              </w:rPr>
              <w:t>Principios SOLID Aplicados</w:t>
            </w:r>
          </w:p>
        </w:tc>
        <w:tc>
          <w:tcPr>
            <w:tcW w:type="dxa" w:w="3041"/>
          </w:tcPr>
          <w:p>
            <w:pPr>
              <w:jc w:val="right"/>
            </w:pPr>
            <w:r>
              <w:rPr>
                <w:sz w:val="20"/>
              </w:rPr>
              <w:t>6</w:t>
            </w:r>
          </w:p>
        </w:tc>
      </w:tr>
      <w:tr>
        <w:tc>
          <w:tcPr>
            <w:tcW w:type="dxa" w:w="3041"/>
          </w:tcPr>
          <w:p>
            <w:r>
              <w:rPr>
                <w:b/>
                <w:sz w:val="20"/>
              </w:rPr>
              <w:t>4.</w:t>
            </w:r>
          </w:p>
        </w:tc>
        <w:tc>
          <w:tcPr>
            <w:tcW w:type="dxa" w:w="3041"/>
          </w:tcPr>
          <w:p>
            <w:r>
              <w:rPr>
                <w:sz w:val="20"/>
              </w:rPr>
              <w:t>Patrón DAO (Data Access Object)</w:t>
            </w:r>
          </w:p>
        </w:tc>
        <w:tc>
          <w:tcPr>
            <w:tcW w:type="dxa" w:w="3041"/>
          </w:tcPr>
          <w:p>
            <w:pPr>
              <w:jc w:val="right"/>
            </w:pPr>
            <w:r>
              <w:rPr>
                <w:sz w:val="20"/>
              </w:rPr>
              <w:t>8</w:t>
            </w:r>
          </w:p>
        </w:tc>
      </w:tr>
      <w:tr>
        <w:tc>
          <w:tcPr>
            <w:tcW w:type="dxa" w:w="3041"/>
          </w:tcPr>
          <w:p>
            <w:r>
              <w:rPr>
                <w:b/>
                <w:sz w:val="20"/>
              </w:rPr>
              <w:t>5.</w:t>
            </w:r>
          </w:p>
        </w:tc>
        <w:tc>
          <w:tcPr>
            <w:tcW w:type="dxa" w:w="3041"/>
          </w:tcPr>
          <w:p>
            <w:r>
              <w:rPr>
                <w:sz w:val="20"/>
              </w:rPr>
              <w:t>TDD – Desarrollo Dirigido por Pruebas</w:t>
            </w:r>
          </w:p>
        </w:tc>
        <w:tc>
          <w:tcPr>
            <w:tcW w:type="dxa" w:w="3041"/>
          </w:tcPr>
          <w:p>
            <w:pPr>
              <w:jc w:val="right"/>
            </w:pPr>
            <w:r>
              <w:rPr>
                <w:sz w:val="20"/>
              </w:rPr>
              <w:t>10</w:t>
            </w:r>
          </w:p>
        </w:tc>
      </w:tr>
      <w:tr>
        <w:tc>
          <w:tcPr>
            <w:tcW w:type="dxa" w:w="3041"/>
          </w:tcPr>
          <w:p>
            <w:r>
              <w:rPr>
                <w:b/>
                <w:sz w:val="20"/>
              </w:rPr>
              <w:t>6.</w:t>
            </w:r>
          </w:p>
        </w:tc>
        <w:tc>
          <w:tcPr>
            <w:tcW w:type="dxa" w:w="3041"/>
          </w:tcPr>
          <w:p>
            <w:r>
              <w:rPr>
                <w:sz w:val="20"/>
              </w:rPr>
              <w:t>Uso de Librerías Java (Recursos Java)</w:t>
            </w:r>
          </w:p>
        </w:tc>
        <w:tc>
          <w:tcPr>
            <w:tcW w:type="dxa" w:w="3041"/>
          </w:tcPr>
          <w:p>
            <w:pPr>
              <w:jc w:val="right"/>
            </w:pPr>
            <w:r>
              <w:rPr>
                <w:sz w:val="20"/>
              </w:rPr>
              <w:t>11</w:t>
            </w:r>
          </w:p>
        </w:tc>
      </w:tr>
      <w:tr>
        <w:tc>
          <w:tcPr>
            <w:tcW w:type="dxa" w:w="3041"/>
          </w:tcPr>
          <w:p>
            <w:r>
              <w:rPr>
                <w:b/>
                <w:sz w:val="20"/>
              </w:rPr>
              <w:t>7.</w:t>
            </w:r>
          </w:p>
        </w:tc>
        <w:tc>
          <w:tcPr>
            <w:tcW w:type="dxa" w:w="3041"/>
          </w:tcPr>
          <w:p>
            <w:r>
              <w:rPr>
                <w:sz w:val="20"/>
              </w:rPr>
              <w:t>Seguridad de la Solución</w:t>
            </w:r>
          </w:p>
        </w:tc>
        <w:tc>
          <w:tcPr>
            <w:tcW w:type="dxa" w:w="3041"/>
          </w:tcPr>
          <w:p>
            <w:pPr>
              <w:jc w:val="right"/>
            </w:pPr>
            <w:r>
              <w:rPr>
                <w:sz w:val="20"/>
              </w:rPr>
              <w:t>12</w:t>
            </w:r>
          </w:p>
        </w:tc>
      </w:tr>
      <w:tr>
        <w:tc>
          <w:tcPr>
            <w:tcW w:type="dxa" w:w="3041"/>
          </w:tcPr>
          <w:p>
            <w:r>
              <w:rPr>
                <w:b/>
                <w:sz w:val="20"/>
              </w:rPr>
              <w:t>8.</w:t>
            </w:r>
          </w:p>
        </w:tc>
        <w:tc>
          <w:tcPr>
            <w:tcW w:type="dxa" w:w="3041"/>
          </w:tcPr>
          <w:p>
            <w:r>
              <w:rPr>
                <w:sz w:val="20"/>
              </w:rPr>
              <w:t>Control de Versiones – Git y GitHub</w:t>
            </w:r>
          </w:p>
        </w:tc>
        <w:tc>
          <w:tcPr>
            <w:tcW w:type="dxa" w:w="3041"/>
          </w:tcPr>
          <w:p>
            <w:pPr>
              <w:jc w:val="right"/>
            </w:pPr>
            <w:r>
              <w:rPr>
                <w:sz w:val="20"/>
              </w:rPr>
              <w:t>14</w:t>
            </w:r>
          </w:p>
        </w:tc>
      </w:tr>
      <w:tr>
        <w:tc>
          <w:tcPr>
            <w:tcW w:type="dxa" w:w="3041"/>
          </w:tcPr>
          <w:p>
            <w:r>
              <w:rPr>
                <w:b/>
                <w:sz w:val="20"/>
              </w:rPr>
              <w:t>9.</w:t>
            </w:r>
          </w:p>
        </w:tc>
        <w:tc>
          <w:tcPr>
            <w:tcW w:type="dxa" w:w="3041"/>
          </w:tcPr>
          <w:p>
            <w:r>
              <w:rPr>
                <w:sz w:val="20"/>
              </w:rPr>
              <w:t>Implementación de Interfaces Gráficas (UX/UI)</w:t>
            </w:r>
          </w:p>
        </w:tc>
        <w:tc>
          <w:tcPr>
            <w:tcW w:type="dxa" w:w="3041"/>
          </w:tcPr>
          <w:p>
            <w:pPr>
              <w:jc w:val="right"/>
            </w:pPr>
            <w:r>
              <w:rPr>
                <w:sz w:val="20"/>
              </w:rPr>
              <w:t>15</w:t>
            </w:r>
          </w:p>
        </w:tc>
      </w:tr>
      <w:tr>
        <w:tc>
          <w:tcPr>
            <w:tcW w:type="dxa" w:w="3041"/>
          </w:tcPr>
          <w:p>
            <w:r>
              <w:rPr>
                <w:b/>
                <w:sz w:val="20"/>
              </w:rPr>
              <w:t>10.</w:t>
            </w:r>
          </w:p>
        </w:tc>
        <w:tc>
          <w:tcPr>
            <w:tcW w:type="dxa" w:w="3041"/>
          </w:tcPr>
          <w:p>
            <w:r>
              <w:rPr>
                <w:sz w:val="20"/>
              </w:rPr>
              <w:t>Construcción del Producto Final</w:t>
            </w:r>
          </w:p>
        </w:tc>
        <w:tc>
          <w:tcPr>
            <w:tcW w:type="dxa" w:w="3041"/>
          </w:tcPr>
          <w:p>
            <w:pPr>
              <w:jc w:val="right"/>
            </w:pPr>
            <w:r>
              <w:rPr>
                <w:sz w:val="20"/>
              </w:rPr>
              <w:t>17</w:t>
            </w:r>
          </w:p>
        </w:tc>
      </w:tr>
      <w:tr>
        <w:tc>
          <w:tcPr>
            <w:tcW w:type="dxa" w:w="3041"/>
          </w:tcPr>
          <w:p>
            <w:r>
              <w:rPr>
                <w:b/>
                <w:sz w:val="20"/>
              </w:rPr>
              <w:t>11.</w:t>
            </w:r>
          </w:p>
        </w:tc>
        <w:tc>
          <w:tcPr>
            <w:tcW w:type="dxa" w:w="3041"/>
          </w:tcPr>
          <w:p>
            <w:r>
              <w:rPr>
                <w:sz w:val="20"/>
              </w:rPr>
              <w:t>Diagramas de Arquitectura</w:t>
            </w:r>
          </w:p>
        </w:tc>
        <w:tc>
          <w:tcPr>
            <w:tcW w:type="dxa" w:w="3041"/>
          </w:tcPr>
          <w:p>
            <w:pPr>
              <w:jc w:val="right"/>
            </w:pPr>
            <w:r>
              <w:rPr>
                <w:sz w:val="20"/>
              </w:rPr>
              <w:t>19</w:t>
            </w:r>
          </w:p>
        </w:tc>
      </w:tr>
      <w:tr>
        <w:tc>
          <w:tcPr>
            <w:tcW w:type="dxa" w:w="3041"/>
          </w:tcPr>
          <w:p>
            <w:r>
              <w:rPr>
                <w:b/>
                <w:sz w:val="20"/>
              </w:rPr>
              <w:t>12.</w:t>
            </w:r>
          </w:p>
        </w:tc>
        <w:tc>
          <w:tcPr>
            <w:tcW w:type="dxa" w:w="3041"/>
          </w:tcPr>
          <w:p>
            <w:r>
              <w:rPr>
                <w:sz w:val="20"/>
              </w:rPr>
              <w:t>Documentación Técnica del Código</w:t>
            </w:r>
          </w:p>
        </w:tc>
        <w:tc>
          <w:tcPr>
            <w:tcW w:type="dxa" w:w="3041"/>
          </w:tcPr>
          <w:p>
            <w:pPr>
              <w:jc w:val="right"/>
            </w:pPr>
            <w:r>
              <w:rPr>
                <w:sz w:val="20"/>
              </w:rPr>
              <w:t>21</w:t>
            </w:r>
          </w:p>
        </w:tc>
      </w:tr>
      <w:tr>
        <w:tc>
          <w:tcPr>
            <w:tcW w:type="dxa" w:w="3041"/>
          </w:tcPr>
          <w:p>
            <w:r>
              <w:rPr>
                <w:b/>
                <w:sz w:val="20"/>
              </w:rPr>
              <w:t>13.</w:t>
            </w:r>
          </w:p>
        </w:tc>
        <w:tc>
          <w:tcPr>
            <w:tcW w:type="dxa" w:w="3041"/>
          </w:tcPr>
          <w:p>
            <w:r>
              <w:rPr>
                <w:sz w:val="20"/>
              </w:rPr>
              <w:t>Conclusiones</w:t>
            </w:r>
          </w:p>
        </w:tc>
        <w:tc>
          <w:tcPr>
            <w:tcW w:type="dxa" w:w="3041"/>
          </w:tcPr>
          <w:p>
            <w:pPr>
              <w:jc w:val="right"/>
            </w:pPr>
            <w:r>
              <w:rPr>
                <w:sz w:val="20"/>
              </w:rPr>
              <w:t>22</w:t>
            </w:r>
          </w:p>
        </w:tc>
      </w:tr>
      <w:tr>
        <w:tc>
          <w:tcPr>
            <w:tcW w:type="dxa" w:w="3041"/>
          </w:tcPr>
          <w:p>
            <w:r>
              <w:rPr>
                <w:b/>
                <w:sz w:val="20"/>
              </w:rPr>
              <w:t>14.</w:t>
            </w:r>
          </w:p>
        </w:tc>
        <w:tc>
          <w:tcPr>
            <w:tcW w:type="dxa" w:w="3041"/>
          </w:tcPr>
          <w:p>
            <w:r>
              <w:rPr>
                <w:sz w:val="20"/>
              </w:rPr>
              <w:t>Referencias Bibliográficas</w:t>
            </w:r>
          </w:p>
        </w:tc>
        <w:tc>
          <w:tcPr>
            <w:tcW w:type="dxa" w:w="3041"/>
          </w:tcPr>
          <w:p>
            <w:pPr>
              <w:jc w:val="right"/>
            </w:pPr>
            <w:r>
              <w:rPr>
                <w:sz w:val="20"/>
              </w:rPr>
              <w:t>23</w:t>
            </w:r>
          </w:p>
        </w:tc>
      </w:tr>
    </w:tbl>
    <w:p>
      <w:r>
        <w:br w:type="page"/>
      </w:r>
    </w:p>
    <w:p>
      <w:pPr>
        <w:pStyle w:val="Heading1"/>
        <w:spacing w:before="240" w:after="120"/>
      </w:pPr>
      <w:r>
        <w:rPr>
          <w:color w:val="C0392B"/>
        </w:rPr>
        <w:t>1. Introducción y Contexto del Proyecto</w:t>
      </w:r>
    </w:p>
    <w:p>
      <w:pPr>
        <w:pBdr>
          <w:bottom w:val="single" w:sz="6" w:color="C0392B"/>
        </w:pBdr>
        <w:spacing w:after="120"/>
      </w:pPr>
    </w:p>
    <w:p>
      <w:pPr>
        <w:pStyle w:val="Heading2"/>
        <w:spacing w:before="240" w:after="120"/>
      </w:pPr>
      <w:r>
        <w:rPr>
          <w:color w:val="2980B9"/>
        </w:rPr>
        <w:t>1.1 Descripción del Proyecto</w:t>
      </w:r>
    </w:p>
    <w:p>
      <w:pPr>
        <w:spacing w:after="80"/>
        <w:jc w:val="both"/>
      </w:pPr>
      <w:r>
        <w:rPr>
          <w:b w:val="0"/>
          <w:i w:val="0"/>
          <w:sz w:val="22"/>
        </w:rPr>
        <w:t>SpaceWork Perú es un sistema de reservas de espacios de trabajo desarrollado con Java y Spring Boot, diseñado para gestionar la disponibilidad, reserva y pago de espacios como salas de reuniones, oficinas privadas, zonas de coworking y auditorios. El sistema permite tanto a administradores como a clientes interactuar mediante una interfaz web RESTful, asegurando una experiencia fluida y segura.</w:t>
      </w:r>
    </w:p>
    <w:p>
      <w:pPr>
        <w:spacing w:after="80"/>
        <w:jc w:val="both"/>
      </w:pPr>
      <w:r>
        <w:rPr>
          <w:b w:val="0"/>
          <w:i w:val="0"/>
          <w:sz w:val="22"/>
        </w:rPr>
        <w:t>Este Avance de Proyecto Final 3 (APF3) documenta el desarrollo de la solución informática completa, aplicando los principios arquitectónicos y de diseño exigidos por el curso: MVC, TDD, DAO y SOLID, junto con el uso de librerías Java especializadas y la integración de control de versiones con Git y GitHub.</w:t>
      </w:r>
    </w:p>
    <w:p>
      <w:pPr>
        <w:pStyle w:val="Heading2"/>
        <w:spacing w:before="240" w:after="120"/>
      </w:pPr>
      <w:r>
        <w:rPr>
          <w:color w:val="2980B9"/>
        </w:rPr>
        <w:t>1.2 Objetivos del APF3</w:t>
      </w:r>
    </w:p>
    <w:p>
      <w:pPr>
        <w:pStyle w:val="ListBullet"/>
        <w:spacing w:after="40"/>
        <w:ind w:left="283"/>
      </w:pPr>
      <w:r>
        <w:rPr>
          <w:sz w:val="22"/>
        </w:rPr>
        <w:t>Construir la arquitectura inicial del proyecto aplicando MVC, DAO, TDD y SOLID.</w:t>
      </w:r>
    </w:p>
    <w:p>
      <w:pPr>
        <w:pStyle w:val="ListBullet"/>
        <w:spacing w:after="40"/>
        <w:ind w:left="283"/>
      </w:pPr>
      <w:r>
        <w:rPr>
          <w:sz w:val="22"/>
        </w:rPr>
        <w:t>Integrar librerías Java (Logback, Spring Boot, JJWT, JavaMail API, Spring Actuator).</w:t>
      </w:r>
    </w:p>
    <w:p>
      <w:pPr>
        <w:pStyle w:val="ListBullet"/>
        <w:spacing w:after="40"/>
        <w:ind w:left="283"/>
      </w:pPr>
      <w:r>
        <w:rPr>
          <w:sz w:val="22"/>
        </w:rPr>
        <w:t>Implementar control de versiones con Git y GitHub, cubriendo el 100% de los avances.</w:t>
      </w:r>
    </w:p>
    <w:p>
      <w:pPr>
        <w:pStyle w:val="ListBullet"/>
        <w:spacing w:after="40"/>
        <w:ind w:left="283"/>
      </w:pPr>
      <w:r>
        <w:rPr>
          <w:sz w:val="22"/>
        </w:rPr>
        <w:t>Desarrollar interfaces gráficas UX/UI funcionales que cubran el 100% del alcance.</w:t>
      </w:r>
    </w:p>
    <w:p>
      <w:pPr>
        <w:pStyle w:val="ListBullet"/>
        <w:spacing w:after="40"/>
        <w:ind w:left="283"/>
      </w:pPr>
      <w:r>
        <w:rPr>
          <w:sz w:val="22"/>
        </w:rPr>
        <w:t>Construir una solución completa, coherente y con buenas prácticas de desarrollo.</w:t>
      </w:r>
    </w:p>
    <w:p>
      <w:pPr>
        <w:pStyle w:val="Heading2"/>
        <w:spacing w:before="240" w:after="120"/>
      </w:pPr>
      <w:r>
        <w:rPr>
          <w:color w:val="2980B9"/>
        </w:rPr>
        <w:t>1.3 Alcance del Sistema</w:t>
      </w:r>
    </w:p>
    <w:p>
      <w:pPr>
        <w:spacing w:after="80"/>
        <w:jc w:val="both"/>
      </w:pPr>
      <w:r>
        <w:rPr>
          <w:b w:val="0"/>
          <w:i w:val="0"/>
          <w:sz w:val="22"/>
        </w:rPr>
        <w:t>El sistema SpaceWork Perú cubre las siguientes funcionalidades en su versión 1.0:</w:t>
      </w:r>
    </w:p>
    <w:p>
      <w:pPr>
        <w:pStyle w:val="ListBullet"/>
        <w:spacing w:after="40"/>
        <w:ind w:left="283"/>
      </w:pPr>
      <w:r>
        <w:rPr>
          <w:sz w:val="22"/>
        </w:rPr>
        <w:t>Autenticación de usuarios (administradores y clientes) con JWT</w:t>
      </w:r>
    </w:p>
    <w:p>
      <w:pPr>
        <w:pStyle w:val="ListBullet"/>
        <w:spacing w:after="40"/>
        <w:ind w:left="283"/>
      </w:pPr>
      <w:r>
        <w:rPr>
          <w:sz w:val="22"/>
        </w:rPr>
        <w:t>Gestión CRUD de espacios de trabajo (sala, oficina, coworking, auditorio)</w:t>
      </w:r>
    </w:p>
    <w:p>
      <w:pPr>
        <w:pStyle w:val="ListBullet"/>
        <w:spacing w:after="40"/>
        <w:ind w:left="283"/>
      </w:pPr>
      <w:r>
        <w:rPr>
          <w:sz w:val="22"/>
        </w:rPr>
        <w:t>Gestión CRUD de clientes con registro y recuperación de contraseña por correo</w:t>
      </w:r>
    </w:p>
    <w:p>
      <w:pPr>
        <w:pStyle w:val="ListBullet"/>
        <w:spacing w:after="40"/>
        <w:ind w:left="283"/>
      </w:pPr>
      <w:r>
        <w:rPr>
          <w:sz w:val="22"/>
        </w:rPr>
        <w:t>Reservas de espacios con verificación de disponibilidad en tiempo real</w:t>
      </w:r>
    </w:p>
    <w:p>
      <w:pPr>
        <w:pStyle w:val="ListBullet"/>
        <w:spacing w:after="40"/>
        <w:ind w:left="283"/>
      </w:pPr>
      <w:r>
        <w:rPr>
          <w:sz w:val="22"/>
        </w:rPr>
        <w:t>Sistema de pagos con 3 métodos: efectivo, tarjeta y transferencia bancaria</w:t>
      </w:r>
    </w:p>
    <w:p>
      <w:pPr>
        <w:pStyle w:val="ListBullet"/>
        <w:spacing w:after="40"/>
        <w:ind w:left="283"/>
      </w:pPr>
      <w:r>
        <w:rPr>
          <w:sz w:val="22"/>
        </w:rPr>
        <w:t>Gestión de códigos de descuento con vigencia y límite de usos</w:t>
      </w:r>
    </w:p>
    <w:p>
      <w:pPr>
        <w:pStyle w:val="ListBullet"/>
        <w:spacing w:after="40"/>
        <w:ind w:left="283"/>
      </w:pPr>
      <w:r>
        <w:rPr>
          <w:sz w:val="22"/>
        </w:rPr>
        <w:t>Sistema de evaluaciones post-servicio vía tokens por correo electrónico</w:t>
      </w:r>
    </w:p>
    <w:p>
      <w:pPr>
        <w:pStyle w:val="ListBullet"/>
        <w:spacing w:after="40"/>
        <w:ind w:left="283"/>
      </w:pPr>
      <w:r>
        <w:rPr>
          <w:sz w:val="22"/>
        </w:rPr>
        <w:t>Generación de reportes de ingresos y ocupación de espacios</w:t>
      </w:r>
    </w:p>
    <w:p>
      <w:pPr>
        <w:pStyle w:val="ListBullet"/>
        <w:spacing w:after="40"/>
        <w:ind w:left="283"/>
      </w:pPr>
      <w:r>
        <w:rPr>
          <w:sz w:val="22"/>
        </w:rPr>
        <w:t>Sistema de notificaciones internas</w:t>
      </w:r>
    </w:p>
    <w:p>
      <w:pPr>
        <w:pStyle w:val="ListBullet"/>
        <w:spacing w:after="40"/>
        <w:ind w:left="283"/>
      </w:pPr>
      <w:r>
        <w:rPr>
          <w:sz w:val="22"/>
        </w:rPr>
        <w:t>Auditoría completa de operaciones críticas del sistema</w:t>
      </w:r>
    </w:p>
    <w:p>
      <w:pPr>
        <w:pStyle w:val="ListBullet"/>
        <w:spacing w:after="40"/>
        <w:ind w:left="283"/>
      </w:pPr>
      <w:r>
        <w:rPr>
          <w:sz w:val="22"/>
        </w:rPr>
        <w:t>Gestión de horarios y bloqueos de disponibilidad</w:t>
      </w:r>
    </w:p>
    <w:p>
      <w:pPr>
        <w:pStyle w:val="ListBullet"/>
        <w:spacing w:after="40"/>
        <w:ind w:left="283"/>
      </w:pPr>
      <w:r>
        <w:rPr>
          <w:sz w:val="22"/>
        </w:rPr>
        <w:t>Monitoreo del sistema mediante Spring Boot Actuator</w:t>
      </w:r>
    </w:p>
    <w:p>
      <w:pPr>
        <w:spacing w:after="80"/>
        <w:jc w:val="both"/>
      </w:pPr>
      <w:r>
        <w:rPr>
          <w:b w:val="0"/>
          <w:i w:val="0"/>
          <w:sz w:val="22"/>
        </w:rPr>
        <w:br/>
        <w:t>Estadísticas del proyecto: 85 archivos Java, 11 paquetes, 14 DAOs, 10 servicios, 11 controladores REST, 14 modelos, 9 utilidades, 13 tablas en Oracle XE, 50+ endpoints REST.</w:t>
      </w:r>
    </w:p>
    <w:p>
      <w:r>
        <w:br w:type="page"/>
      </w:r>
    </w:p>
    <w:p>
      <w:pPr>
        <w:pStyle w:val="Heading1"/>
        <w:spacing w:before="240" w:after="120"/>
      </w:pPr>
      <w:r>
        <w:rPr>
          <w:color w:val="C0392B"/>
        </w:rPr>
        <w:t>2. Arquitectura de la Solución – Patrón MVC</w:t>
      </w:r>
    </w:p>
    <w:p>
      <w:pPr>
        <w:pBdr>
          <w:bottom w:val="single" w:sz="6" w:color="C0392B"/>
        </w:pBdr>
        <w:spacing w:after="120"/>
      </w:pPr>
    </w:p>
    <w:p>
      <w:pPr>
        <w:spacing w:after="80"/>
        <w:jc w:val="both"/>
      </w:pPr>
      <w:r>
        <w:rPr>
          <w:b w:val="0"/>
          <w:i w:val="0"/>
          <w:sz w:val="22"/>
        </w:rPr>
        <w:t>El sistema SpaceWork Perú implementa el patrón arquitectónico Model-View-Controller (MVC) de forma estricta, separando responsabilidades en tres capas bien definidas. Spring Boot MVC proporciona el framework base sobre el cual se construyó la arquitectura.</w:t>
      </w:r>
    </w:p>
    <w:p>
      <w:pPr>
        <w:pStyle w:val="Heading2"/>
        <w:spacing w:before="240" w:after="120"/>
      </w:pPr>
      <w:r>
        <w:rPr>
          <w:color w:val="2980B9"/>
        </w:rPr>
        <w:t>2.1 Diagrama de Capas MVC</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w:t>
        <w:br/>
        <w:t>│                        ARQUITECTURA MVC – SPACEWORK PERÚ                    │</w:t>
        <w:br/>
        <w:t>├──────────────────┬──────────────────────┬───────────────────────────────────┤</w:t>
        <w:br/>
        <w:t>│   VISTA (View)   │  CONTROLADOR (Ctrl)  │         MODELO (Model)            │</w:t>
        <w:br/>
        <w:t>│                  │                      │                                   │</w:t>
        <w:br/>
        <w:t>│  login.html      │  AuthRestController  │  Cliente, Espacio, Reserva        │</w:t>
        <w:br/>
        <w:t>│  index.html      │  ClienteRestCtrl     │  Pago, Descuento, Evaluacion      │</w:t>
        <w:br/>
        <w:t>│  reserva.html    │  EspacioRestCtrl     │  Usuario, Rol, Notificacion       │</w:t>
        <w:br/>
        <w:t>│  pago.html       │  ReservaRestCtrl     │  Horario, AuditoriaLog            │</w:t>
        <w:br/>
        <w:t>│  reporte.html    │  PagoRestCtrl        │                                   │</w:t>
        <w:br/>
        <w:t>│  horario.html    │  ReporteRestCtrl     │  ─────────────────────────        │</w:t>
        <w:br/>
        <w:t>│  evaluacion.html │  EvaluacionRestCtrl  │  SERVICIOS (Business Logic)       │</w:t>
        <w:br/>
        <w:t>│  descuento.html  │  DescuentoRestCtrl   │  AuthService, ReservaService      │</w:t>
        <w:br/>
        <w:t>│  monitoring.html │  NotificacionCtrl    │  PagoService, EspacioService      │</w:t>
        <w:br/>
        <w:t>│                  │  HorarioRestCtrl     │  ClienteService, ReporteService   │</w:t>
        <w:br/>
        <w:t>│  CSS / JS        │  CalendarioCtrl      │  EvaluacionService, EmailService  │</w:t>
        <w:br/>
        <w:t>│  style.css       │                      │                                   │</w:t>
        <w:br/>
        <w:t>│  app.js          │  ────────────────    │  ─────────────────────────        │</w:t>
        <w:br/>
        <w:t>│  auth.js         │  JwtInterceptor      │  DAO (Acceso a Datos)             │</w:t>
        <w:br/>
        <w:t>│                  │  GlobalExceptionHdlr │  ClienteDAO, EspacioDAO           │</w:t>
        <w:br/>
        <w:t>│  [HTML/JS/CSS]   │  CorsConfig          │  ReservaDAO, PagoDAO              │</w:t>
        <w:br/>
        <w:t>│  Spring MVC      │  WebConfig           │  DescuentoDAO, EvaluacionDAO      │</w:t>
        <w:br/>
        <w:t>│  Thymeleaf       │                      │  AuditoriaDAO, UsuarioDAO         │</w:t>
        <w:br/>
        <w:t>│  Static Files    │  [Spring @RestCtrl]  │  [Oracle XE – JDBC ojdbc8]        │</w:t>
        <w:br/>
        <w:t>└──────────────────┴──────────────────────┴───────────────────────────────────┘</w:t>
        <w:br/>
      </w:r>
    </w:p>
    <w:p>
      <w:pPr>
        <w:pStyle w:val="Heading2"/>
        <w:spacing w:before="240" w:after="120"/>
      </w:pPr>
      <w:r>
        <w:rPr>
          <w:color w:val="2980B9"/>
        </w:rPr>
        <w:t>2.2 Capa Model (Modelo)</w:t>
      </w:r>
    </w:p>
    <w:p>
      <w:pPr>
        <w:spacing w:after="80"/>
        <w:jc w:val="both"/>
      </w:pPr>
      <w:r>
        <w:rPr>
          <w:b w:val="0"/>
          <w:i w:val="0"/>
          <w:sz w:val="22"/>
        </w:rPr>
        <w:t>La capa Model contiene las entidades POJO (Plain Old Java Object) que representan los datos del dominio del negocio. Cada clase modelo encapsula los atributos y comportamientos de cada entidad, con sus respectivos getters y setters:</w:t>
      </w:r>
    </w:p>
    <w:p>
      <w:pPr>
        <w:pStyle w:val="ListBullet"/>
        <w:spacing w:after="40"/>
        <w:ind w:left="283"/>
      </w:pPr>
      <w:r>
        <w:rPr>
          <w:sz w:val="22"/>
        </w:rPr>
        <w:t>Cliente.java – Entidad cliente con DNI, email, teléfono y contraseña hasheada</w:t>
      </w:r>
    </w:p>
    <w:p>
      <w:pPr>
        <w:pStyle w:val="ListBullet"/>
        <w:spacing w:after="40"/>
        <w:ind w:left="283"/>
      </w:pPr>
      <w:r>
        <w:rPr>
          <w:sz w:val="22"/>
        </w:rPr>
        <w:t>Espacio.java – Espacio de trabajo con tipo, capacidad, precio por hora e imagen</w:t>
      </w:r>
    </w:p>
    <w:p>
      <w:pPr>
        <w:pStyle w:val="ListBullet"/>
        <w:spacing w:after="40"/>
        <w:ind w:left="283"/>
      </w:pPr>
      <w:r>
        <w:rPr>
          <w:sz w:val="22"/>
        </w:rPr>
        <w:t>Reserva.java – Reserva con referencias a Cliente y Espacio, fechas y monto total</w:t>
      </w:r>
    </w:p>
    <w:p>
      <w:pPr>
        <w:pStyle w:val="ListBullet"/>
        <w:spacing w:after="40"/>
        <w:ind w:left="283"/>
      </w:pPr>
      <w:r>
        <w:rPr>
          <w:sz w:val="22"/>
        </w:rPr>
        <w:t>Pago.java – Pago con método, descuento, IGV, monto final y estado</w:t>
      </w:r>
    </w:p>
    <w:p>
      <w:pPr>
        <w:pStyle w:val="ListBullet"/>
        <w:spacing w:after="40"/>
        <w:ind w:left="283"/>
      </w:pPr>
      <w:r>
        <w:rPr>
          <w:sz w:val="22"/>
        </w:rPr>
        <w:t>Evaluacion.java – Evaluación post-servicio con calificación de 1 a 5 estrellas</w:t>
      </w:r>
    </w:p>
    <w:p>
      <w:pPr>
        <w:pStyle w:val="ListBullet"/>
        <w:spacing w:after="40"/>
        <w:ind w:left="283"/>
      </w:pPr>
      <w:r>
        <w:rPr>
          <w:sz w:val="22"/>
        </w:rPr>
        <w:t>Usuario.java – Administrador del sistema con roles y estado</w:t>
      </w:r>
    </w:p>
    <w:p>
      <w:pPr>
        <w:pStyle w:val="ListBullet"/>
        <w:spacing w:after="40"/>
        <w:ind w:left="283"/>
      </w:pPr>
      <w:r>
        <w:rPr>
          <w:sz w:val="22"/>
        </w:rPr>
        <w:t>Notificacion.java, Horario.java, AuditoriaLog.java, etc.</w:t>
      </w:r>
    </w:p>
    <w:p>
      <w:pPr>
        <w:spacing w:after="80"/>
        <w:jc w:val="both"/>
      </w:pPr>
      <w:r>
        <w:rPr>
          <w:b w:val="0"/>
          <w:i w:val="0"/>
          <w:sz w:val="22"/>
        </w:rPr>
        <w:br/>
        <w:t>Ejemplo de clase Modelo – Cliente.java: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package com.spacework.model;</w:t>
        <w:br/>
        <w:br/>
        <w:t>public class Cliente {</w:t>
        <w:br/>
        <w:t xml:space="preserve">    private int    idCliente;</w:t>
        <w:br/>
        <w:t xml:space="preserve">    private String nombre;</w:t>
        <w:br/>
        <w:t xml:space="preserve">    private String apellido;</w:t>
        <w:br/>
        <w:t xml:space="preserve">    private String dni;</w:t>
        <w:br/>
        <w:t xml:space="preserve">    private String email;</w:t>
        <w:br/>
        <w:t xml:space="preserve">    private String telefono;</w:t>
        <w:br/>
        <w:t xml:space="preserve">    private String estado;    // ACTIVO / INACTIVO</w:t>
        <w:br/>
        <w:t xml:space="preserve">    private String password;  // hash SHA-256</w:t>
        <w:br/>
        <w:br/>
        <w:t xml:space="preserve">    public Cliente() {}</w:t>
        <w:br/>
        <w:br/>
        <w:t xml:space="preserve">    public Cliente(int idCliente, String nombre, String apellido,</w:t>
        <w:br/>
        <w:t xml:space="preserve">                   String dni, String email, String telefono,</w:t>
        <w:br/>
        <w:t xml:space="preserve">                   String estado, String password) {</w:t>
        <w:br/>
        <w:t xml:space="preserve">        this.idCliente = idCliente;</w:t>
        <w:br/>
        <w:t xml:space="preserve">        this.nombre    = nombre;</w:t>
        <w:br/>
        <w:t xml:space="preserve">        this.apellido  = apellido;</w:t>
        <w:br/>
        <w:t xml:space="preserve">        this.dni       = dni;</w:t>
        <w:br/>
        <w:t xml:space="preserve">        this.email     = email;</w:t>
        <w:br/>
        <w:t xml:space="preserve">        this.telefono  = telefono;</w:t>
        <w:br/>
        <w:t xml:space="preserve">        this.estado    = estado;</w:t>
        <w:br/>
        <w:t xml:space="preserve">        this.password  = password;</w:t>
        <w:br/>
        <w:t xml:space="preserve">    }</w:t>
        <w:br/>
        <w:br/>
        <w:t xml:space="preserve">    // Getters y Setters</w:t>
        <w:br/>
        <w:t xml:space="preserve">    public int    getIdCliente() { return idCliente; }</w:t>
        <w:br/>
        <w:t xml:space="preserve">    public String getNombre()    { return nombre; }</w:t>
        <w:br/>
        <w:t xml:space="preserve">    public String getApellido()  { return apellido; }</w:t>
        <w:br/>
        <w:t xml:space="preserve">    public String getDni()       { return dni; }</w:t>
        <w:br/>
        <w:t xml:space="preserve">    public String getEmail()     { return email; }</w:t>
        <w:br/>
        <w:t xml:space="preserve">    public String getEstado()    { return estado; }</w:t>
        <w:br/>
        <w:br/>
        <w:t xml:space="preserve">    public String getNombreCompleto() {</w:t>
        <w:br/>
        <w:t xml:space="preserve">        return nombre + " " + apellido;</w:t>
        <w:br/>
        <w:t xml:space="preserve">    }</w:t>
        <w:br/>
        <w:t>}</w:t>
      </w:r>
    </w:p>
    <w:p>
      <w:pPr>
        <w:pStyle w:val="Heading2"/>
        <w:spacing w:before="240" w:after="120"/>
      </w:pPr>
      <w:r>
        <w:rPr>
          <w:color w:val="2980B9"/>
        </w:rPr>
        <w:t>2.3 Capa Controller (Controlador)</w:t>
      </w:r>
    </w:p>
    <w:p>
      <w:pPr>
        <w:spacing w:after="80"/>
        <w:jc w:val="both"/>
      </w:pPr>
      <w:r>
        <w:rPr>
          <w:b w:val="0"/>
          <w:i w:val="0"/>
          <w:sz w:val="22"/>
        </w:rPr>
        <w:t>Los controladores REST reciben las peticiones HTTP, delegan la lógica al servicio correspondiente y retornan respuestas JSON estandarizadas mediante ApiResponse&lt;T&gt;. Se implementaron 11 controladores con más de 50 endpoints REST: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@RestController</w:t>
        <w:br/>
        <w:t>@RequestMapping("/api/reservas")</w:t>
        <w:br/>
        <w:t>public class ReservaRestController {</w:t>
        <w:br/>
        <w:br/>
        <w:t xml:space="preserve">    @Autowired</w:t>
        <w:br/>
        <w:t xml:space="preserve">    private ReservaService reservaService;</w:t>
        <w:br/>
        <w:br/>
        <w:t xml:space="preserve">    @GetMapping</w:t>
        <w:br/>
        <w:t xml:space="preserve">    public ResponseEntity&lt;ApiResponse&lt;List&lt;Map&lt;String, Object&gt;&gt;&gt;&gt; listar(</w:t>
        <w:br/>
        <w:t xml:space="preserve">            @RequestParam(required = false) Integer idCliente) {</w:t>
        <w:br/>
        <w:t xml:space="preserve">        try {</w:t>
        <w:br/>
        <w:t xml:space="preserve">            List&lt;Reserva&gt; lista = reservaService.listarTodas();</w:t>
        <w:br/>
        <w:t xml:space="preserve">            List&lt;Map&lt;String, Object&gt;&gt; result = lista.stream()</w:t>
        <w:br/>
        <w:t xml:space="preserve">                    .map(this::reservaToMap).collect(Collectors.toList());</w:t>
        <w:br/>
        <w:t xml:space="preserve">            return ResponseEntity.ok(ApiResponse.ok(result));</w:t>
        <w:br/>
        <w:t xml:space="preserve">        } catch (Exception e) {</w:t>
        <w:br/>
        <w:t xml:space="preserve">            return ResponseEntity.status(500).body(ApiResponse.error(e.getMessage()));</w:t>
        <w:br/>
        <w:t xml:space="preserve">        }</w:t>
        <w:br/>
        <w:t xml:space="preserve">    }</w:t>
        <w:br/>
        <w:br/>
        <w:t xml:space="preserve">    @PostMapping</w:t>
        <w:br/>
        <w:t xml:space="preserve">    public ResponseEntity&lt;ApiResponse&lt;Map&lt;String, Object&gt;&gt;&gt; crear(</w:t>
        <w:br/>
        <w:t xml:space="preserve">            @RequestBody Map&lt;String, Object&gt; body) {</w:t>
        <w:br/>
        <w:t xml:space="preserve">        try {</w:t>
        <w:br/>
        <w:t xml:space="preserve">            int idCliente = Integer.parseInt(String.valueOf(body.get("idCliente")));</w:t>
        <w:br/>
        <w:t xml:space="preserve">            int idEspacio = Integer.parseInt(String.valueOf(body.get("idEspacio")));</w:t>
        <w:br/>
        <w:t xml:space="preserve">            String fechaInicio = String.valueOf(body.get("fechaInicio"));</w:t>
        <w:br/>
        <w:t xml:space="preserve">            String fechaFin    = String.valueOf(body.get("fechaFin"));</w:t>
        <w:br/>
        <w:t xml:space="preserve">            Map&lt;String, Object&gt; result = reservaService.crear(</w:t>
        <w:br/>
        <w:t xml:space="preserve">                    idCliente, idEspacio, fechaInicio, fechaFin);</w:t>
        <w:br/>
        <w:t xml:space="preserve">            return ResponseEntity.ok(ApiResponse.ok(result));</w:t>
        <w:br/>
        <w:t xml:space="preserve">        } catch (IllegalStateException e) {</w:t>
        <w:br/>
        <w:t xml:space="preserve">            return ResponseEntity.status(409).body(ApiResponse.error(e.getMessage()));</w:t>
        <w:br/>
        <w:t xml:space="preserve">        } catch (Exception e) {</w:t>
        <w:br/>
        <w:t xml:space="preserve">            return ResponseEntity.status(500).body(ApiResponse.error(e.getMessage()));</w:t>
        <w:br/>
        <w:t xml:space="preserve">        }</w:t>
        <w:br/>
        <w:t xml:space="preserve">    }</w:t>
        <w:br/>
        <w:br/>
        <w:t xml:space="preserve">    @PutMapping("/{id}/confirmar")</w:t>
        <w:br/>
        <w:t xml:space="preserve">    public ResponseEntity&lt;ApiResponse&lt;Void&gt;&gt; confirmar(@PathVariable int id) {</w:t>
        <w:br/>
        <w:t xml:space="preserve">        try {</w:t>
        <w:br/>
        <w:t xml:space="preserve">            reservaService.confirmar(id);</w:t>
        <w:br/>
        <w:t xml:space="preserve">            return ResponseEntity.ok(</w:t>
        <w:br/>
        <w:t xml:space="preserve">                ApiResponse.&lt;Void&gt;ok("Reserva confirmada. Pago creado automáticamente."));</w:t>
        <w:br/>
        <w:t xml:space="preserve">        } catch (Exception e) {</w:t>
        <w:br/>
        <w:t xml:space="preserve">            return ResponseEntity.status(500).body(ApiResponse.error(e.getMessage()));</w:t>
        <w:br/>
        <w:t xml:space="preserve">        }</w:t>
        <w:br/>
        <w:t xml:space="preserve">    }</w:t>
        <w:br/>
        <w:t>}</w:t>
      </w:r>
    </w:p>
    <w:p>
      <w:pPr>
        <w:pStyle w:val="Heading2"/>
        <w:spacing w:before="240" w:after="120"/>
      </w:pPr>
      <w:r>
        <w:rPr>
          <w:color w:val="2980B9"/>
        </w:rPr>
        <w:t>2.4 Capa Service (Lógica de Negocio)</w:t>
      </w:r>
    </w:p>
    <w:p>
      <w:pPr>
        <w:spacing w:after="80"/>
        <w:jc w:val="both"/>
      </w:pPr>
      <w:r>
        <w:rPr>
          <w:b w:val="0"/>
          <w:i w:val="0"/>
          <w:sz w:val="22"/>
        </w:rPr>
        <w:t>Los servicios coordinan la lógica de negocio, orquestan las operaciones entre múltiples DAOs y aplican las reglas del dominio. Se anotaron con @Service de Spring para su gestión como beans.</w:t>
      </w:r>
    </w:p>
    <w:p>
      <w:pPr>
        <w:pStyle w:val="ListBullet"/>
        <w:spacing w:after="40"/>
        <w:ind w:left="283"/>
      </w:pPr>
      <w:r>
        <w:rPr>
          <w:sz w:val="22"/>
        </w:rPr>
        <w:t>AuthService – Autenticación de administradores y clientes con JWT y SHA-256</w:t>
      </w:r>
    </w:p>
    <w:p>
      <w:pPr>
        <w:pStyle w:val="ListBullet"/>
        <w:spacing w:after="40"/>
        <w:ind w:left="283"/>
      </w:pPr>
      <w:r>
        <w:rPr>
          <w:sz w:val="22"/>
        </w:rPr>
        <w:t>ReservaService – Crear, actualizar, confirmar y cancelar reservas con verificación de disponibilidad</w:t>
      </w:r>
    </w:p>
    <w:p>
      <w:pPr>
        <w:pStyle w:val="ListBullet"/>
        <w:spacing w:after="40"/>
        <w:ind w:left="283"/>
      </w:pPr>
      <w:r>
        <w:rPr>
          <w:sz w:val="22"/>
        </w:rPr>
        <w:t>PagoService – Procesar pagos, calcular IGV (18%), aplicar descuentos, generar tokens de evaluación</w:t>
      </w:r>
    </w:p>
    <w:p>
      <w:pPr>
        <w:pStyle w:val="ListBullet"/>
        <w:spacing w:after="40"/>
        <w:ind w:left="283"/>
      </w:pPr>
      <w:r>
        <w:rPr>
          <w:sz w:val="22"/>
        </w:rPr>
        <w:t>ClienteService – CRUD de clientes, registro, envío de credenciales por email</w:t>
      </w:r>
    </w:p>
    <w:p>
      <w:pPr>
        <w:pStyle w:val="ListBullet"/>
        <w:spacing w:after="40"/>
        <w:ind w:left="283"/>
      </w:pPr>
      <w:r>
        <w:rPr>
          <w:sz w:val="22"/>
        </w:rPr>
        <w:t>EspacioService – Gestión de espacios, subida de imágenes base64</w:t>
      </w:r>
    </w:p>
    <w:p>
      <w:pPr>
        <w:pStyle w:val="ListBullet"/>
        <w:spacing w:after="40"/>
        <w:ind w:left="283"/>
      </w:pPr>
      <w:r>
        <w:rPr>
          <w:sz w:val="22"/>
        </w:rPr>
        <w:t>ReporteService – Generación de reportes de ingresos y ocupación</w:t>
      </w:r>
    </w:p>
    <w:p>
      <w:pPr>
        <w:pStyle w:val="ListBullet"/>
        <w:spacing w:after="40"/>
        <w:ind w:left="283"/>
      </w:pPr>
      <w:r>
        <w:rPr>
          <w:sz w:val="22"/>
        </w:rPr>
        <w:t>EmailService – Envío de correos HTML (confirmación, credenciales, evaluación)</w:t>
      </w:r>
    </w:p>
    <w:p>
      <w:r>
        <w:br w:type="page"/>
      </w:r>
    </w:p>
    <w:p>
      <w:pPr>
        <w:pStyle w:val="Heading1"/>
        <w:spacing w:before="240" w:after="120"/>
      </w:pPr>
      <w:r>
        <w:rPr>
          <w:color w:val="C0392B"/>
        </w:rPr>
        <w:t>3. Principios SOLID Aplicados</w:t>
      </w:r>
    </w:p>
    <w:p>
      <w:pPr>
        <w:pBdr>
          <w:bottom w:val="single" w:sz="6" w:color="C0392B"/>
        </w:pBdr>
        <w:spacing w:after="120"/>
      </w:pPr>
    </w:p>
    <w:p>
      <w:pPr>
        <w:spacing w:after="80"/>
        <w:jc w:val="both"/>
      </w:pPr>
      <w:r>
        <w:rPr>
          <w:b w:val="0"/>
          <w:i w:val="0"/>
          <w:sz w:val="22"/>
        </w:rPr>
        <w:t>Los principios SOLID fueron aplicados de forma consistente en toda la arquitectura del sistema SpaceWork Perú. A continuación se documenta cómo cada principio se implementó con evidencia en el código:</w:t>
      </w:r>
    </w:p>
    <w:p>
      <w:pPr>
        <w:pStyle w:val="Heading2"/>
        <w:spacing w:before="240" w:after="120"/>
      </w:pPr>
      <w:r>
        <w:rPr>
          <w:color w:val="2980B9"/>
        </w:rPr>
        <w:t>3.1 S – Single Responsibility Principle (Responsabilidad Única)</w:t>
      </w:r>
    </w:p>
    <w:p>
      <w:pPr>
        <w:spacing w:after="80"/>
        <w:jc w:val="both"/>
      </w:pPr>
      <w:r>
        <w:rPr>
          <w:b w:val="0"/>
          <w:i w:val="0"/>
          <w:sz w:val="22"/>
        </w:rPr>
        <w:t>Cada clase tiene una única responsabilidad bien definida. Los modelos solo contienen datos, los DAOs solo acceden a la base de datos, los servicios solo contienen lógica de negocio, y los controllers solo gestionan las peticiones HTTP:</w:t>
      </w:r>
    </w:p>
    <w:p>
      <w:pPr>
        <w:pStyle w:val="ListBullet"/>
        <w:spacing w:after="40"/>
        <w:ind w:left="283"/>
      </w:pPr>
      <w:r>
        <w:rPr>
          <w:sz w:val="22"/>
        </w:rPr>
        <w:t>Cliente.java → Solo representa la entidad cliente (datos + toString)</w:t>
      </w:r>
    </w:p>
    <w:p>
      <w:pPr>
        <w:pStyle w:val="ListBullet"/>
        <w:spacing w:after="40"/>
        <w:ind w:left="283"/>
      </w:pPr>
      <w:r>
        <w:rPr>
          <w:sz w:val="22"/>
        </w:rPr>
        <w:t>ClienteDAO.java → Solo operaciones CRUD sobre la tabla CLIENTES</w:t>
      </w:r>
    </w:p>
    <w:p>
      <w:pPr>
        <w:pStyle w:val="ListBullet"/>
        <w:spacing w:after="40"/>
        <w:ind w:left="283"/>
      </w:pPr>
      <w:r>
        <w:rPr>
          <w:sz w:val="22"/>
        </w:rPr>
        <w:t>ClienteService.java → Solo lógica de negocio de clientes</w:t>
      </w:r>
    </w:p>
    <w:p>
      <w:pPr>
        <w:pStyle w:val="ListBullet"/>
        <w:spacing w:after="40"/>
        <w:ind w:left="283"/>
      </w:pPr>
      <w:r>
        <w:rPr>
          <w:sz w:val="22"/>
        </w:rPr>
        <w:t>ClienteRestController.java → Solo mapea HTTP a llamadas de servicio</w:t>
      </w:r>
    </w:p>
    <w:p>
      <w:pPr>
        <w:pStyle w:val="ListBullet"/>
        <w:spacing w:after="40"/>
        <w:ind w:left="283"/>
      </w:pPr>
      <w:r>
        <w:rPr>
          <w:sz w:val="22"/>
        </w:rPr>
        <w:t>HashUtil.java → Solo calcula hash SHA-256</w:t>
      </w:r>
    </w:p>
    <w:p>
      <w:pPr>
        <w:pStyle w:val="ListBullet"/>
        <w:spacing w:after="40"/>
        <w:ind w:left="283"/>
      </w:pPr>
      <w:r>
        <w:rPr>
          <w:sz w:val="22"/>
        </w:rPr>
        <w:t>SimpleJwtUtil.java → Solo genera y valida tokens JWT</w:t>
      </w:r>
    </w:p>
    <w:p>
      <w:pPr>
        <w:pStyle w:val="ListBullet"/>
        <w:spacing w:after="40"/>
        <w:ind w:left="283"/>
      </w:pPr>
      <w:r>
        <w:rPr>
          <w:sz w:val="22"/>
        </w:rPr>
        <w:t>MailService.java → Solo envía correos SMTP</w:t>
      </w:r>
    </w:p>
    <w:p>
      <w:pPr>
        <w:pStyle w:val="Heading2"/>
        <w:spacing w:before="240" w:after="120"/>
      </w:pPr>
      <w:r>
        <w:rPr>
          <w:color w:val="2980B9"/>
        </w:rPr>
        <w:t>3.2 O – Open/Closed Principle (Abierto/Cerrado)</w:t>
      </w:r>
    </w:p>
    <w:p>
      <w:pPr>
        <w:spacing w:after="80"/>
        <w:jc w:val="both"/>
      </w:pPr>
      <w:r>
        <w:rPr>
          <w:b w:val="0"/>
          <w:i w:val="0"/>
          <w:sz w:val="22"/>
        </w:rPr>
        <w:t>El sistema está abierto para extensión y cerrado para modificación, implementado mediante el patrón Strategy para métodos de pago: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Interfaz abierta para extensión - nuevos métodos de pago sin modificar el código existente</w:t>
        <w:br/>
        <w:t>public interface EstrategiaPago {</w:t>
        <w:br/>
        <w:t xml:space="preserve">    Pago procesarPago(Pago pago) throws Exception;</w:t>
        <w:br/>
        <w:t xml:space="preserve">    String getNombreMetodo();</w:t>
        <w:br/>
        <w:t>}</w:t>
        <w:br/>
        <w:br/>
        <w:t>// Implementaciones cerradas para modificación</w:t>
        <w:br/>
        <w:t>public class PagoEfectivo     implements EstrategiaPago { ... }</w:t>
        <w:br/>
        <w:t>public class PagoTarjeta      implements EstrategiaPago { ... }</w:t>
        <w:br/>
        <w:t>public class PagoTransferencia implements EstrategiaPago { ... }</w:t>
        <w:br/>
        <w:br/>
        <w:t>// Factory que crea la estrategia correcta sin modificar el código cliente</w:t>
        <w:br/>
        <w:t>public class EstrategiaPagoFactory {</w:t>
        <w:br/>
        <w:t xml:space="preserve">    public static EstrategiaPago crear(String metodo) {</w:t>
        <w:br/>
        <w:t xml:space="preserve">        switch (metodo.toUpperCase()) {</w:t>
        <w:br/>
        <w:t xml:space="preserve">            case "EFECTIVO":      return new PagoEfectivo();</w:t>
        <w:br/>
        <w:t xml:space="preserve">            case "TARJETA":       return new PagoTarjeta();</w:t>
        <w:br/>
        <w:t xml:space="preserve">            case "TRANSFERENCIA": return new PagoTransferencia();</w:t>
        <w:br/>
        <w:t xml:space="preserve">            default: throw new BusinessException("Método no soportado: " + metodo);</w:t>
        <w:br/>
        <w:t xml:space="preserve">        }</w:t>
        <w:br/>
        <w:t xml:space="preserve">    }</w:t>
        <w:br/>
        <w:t>}</w:t>
      </w:r>
    </w:p>
    <w:p>
      <w:pPr>
        <w:spacing w:after="80"/>
        <w:jc w:val="both"/>
      </w:pPr>
      <w:r>
        <w:rPr>
          <w:b w:val="0"/>
          <w:i w:val="0"/>
          <w:sz w:val="22"/>
        </w:rPr>
        <w:t>Para agregar un nuevo método de pago (ej. YAPE o PLIN), solo se crea una nueva clase que implemente EstrategiaPago y se agrega un caso al Factory, sin modificar ninguna clase existente.</w:t>
      </w:r>
    </w:p>
    <w:p>
      <w:pPr>
        <w:pStyle w:val="Heading2"/>
        <w:spacing w:before="240" w:after="120"/>
      </w:pPr>
      <w:r>
        <w:rPr>
          <w:color w:val="2980B9"/>
        </w:rPr>
        <w:t>3.3 L – Liskov Substitution Principle (Sustitución de Liskov)</w:t>
      </w:r>
    </w:p>
    <w:p>
      <w:pPr>
        <w:spacing w:after="80"/>
        <w:jc w:val="both"/>
      </w:pPr>
      <w:r>
        <w:rPr>
          <w:b w:val="0"/>
          <w:i w:val="0"/>
          <w:sz w:val="22"/>
        </w:rPr>
        <w:t>Las implementaciones de EstrategiaPago (PagoEfectivo, PagoTarjeta, PagoTransferencia) son intercambiables sin afectar el comportamiento del sistema. Cualquier código que use EstrategiaPago funciona correctamente con cualquier implementación:</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El servicio trabaja con la interfaz, no con implementaciones concretas</w:t>
        <w:br/>
        <w:t>public class PagoService {</w:t>
        <w:br/>
        <w:t xml:space="preserve">    public Pago procesarPago(Pago pago) throws Exception {</w:t>
        <w:br/>
        <w:t xml:space="preserve">        // Obtiene la estrategia correcta - cumple LSP</w:t>
        <w:br/>
        <w:t xml:space="preserve">        EstrategiaPago estrategia = EstrategiaPagoFactory.crear(pago.getMetodoPago());</w:t>
        <w:br/>
        <w:t xml:space="preserve">        return estrategia.procesarPago(pago);  // Intercambiable</w:t>
        <w:br/>
        <w:t xml:space="preserve">    }</w:t>
        <w:br/>
        <w:t>}</w:t>
      </w:r>
    </w:p>
    <w:p>
      <w:pPr>
        <w:pStyle w:val="Heading2"/>
        <w:spacing w:before="240" w:after="120"/>
      </w:pPr>
      <w:r>
        <w:rPr>
          <w:color w:val="2980B9"/>
        </w:rPr>
        <w:t>3.4 I – Interface Segregation Principle (Segregación de Interfaces)</w:t>
      </w:r>
    </w:p>
    <w:p>
      <w:pPr>
        <w:spacing w:after="80"/>
        <w:jc w:val="both"/>
      </w:pPr>
      <w:r>
        <w:rPr>
          <w:b w:val="0"/>
          <w:i w:val="0"/>
          <w:sz w:val="22"/>
        </w:rPr>
        <w:t>Las interfaces son pequeñas y específicas. La interfaz EstrategiaPago solo define los métodos que las estrategias de pago necesitan, sin forzar implementaciones innecesarias. Las excepciones están segregadas por tipo de error:</w:t>
      </w:r>
    </w:p>
    <w:p>
      <w:pPr>
        <w:pStyle w:val="ListBullet"/>
        <w:spacing w:after="40"/>
        <w:ind w:left="283"/>
      </w:pPr>
      <w:r>
        <w:rPr>
          <w:sz w:val="22"/>
        </w:rPr>
        <w:t>BusinessException → errores de lógica de negocio</w:t>
      </w:r>
    </w:p>
    <w:p>
      <w:pPr>
        <w:pStyle w:val="ListBullet"/>
        <w:spacing w:after="40"/>
        <w:ind w:left="283"/>
      </w:pPr>
      <w:r>
        <w:rPr>
          <w:sz w:val="22"/>
        </w:rPr>
        <w:t>ResourceNotFoundException → recurso no encontrado (HTTP 404)</w:t>
      </w:r>
    </w:p>
    <w:p>
      <w:pPr>
        <w:pStyle w:val="ListBullet"/>
        <w:spacing w:after="40"/>
        <w:ind w:left="283"/>
      </w:pPr>
      <w:r>
        <w:rPr>
          <w:sz w:val="22"/>
        </w:rPr>
        <w:t>ConflictException → conflicto de datos (HTTP 409)</w:t>
      </w:r>
    </w:p>
    <w:p>
      <w:pPr>
        <w:pStyle w:val="ListBullet"/>
        <w:spacing w:after="40"/>
        <w:ind w:left="283"/>
      </w:pPr>
      <w:r>
        <w:rPr>
          <w:sz w:val="22"/>
        </w:rPr>
        <w:t>UnauthorizedException → no autorizado (HTTP 401)</w:t>
      </w:r>
    </w:p>
    <w:p>
      <w:pPr>
        <w:pStyle w:val="Heading2"/>
        <w:spacing w:before="240" w:after="120"/>
      </w:pPr>
      <w:r>
        <w:rPr>
          <w:color w:val="2980B9"/>
        </w:rPr>
        <w:t>3.5 D – Dependency Inversion Principle (Inversión de Dependencias)</w:t>
      </w:r>
    </w:p>
    <w:p>
      <w:pPr>
        <w:spacing w:after="80"/>
        <w:jc w:val="both"/>
      </w:pPr>
      <w:r>
        <w:rPr>
          <w:b w:val="0"/>
          <w:i w:val="0"/>
          <w:sz w:val="22"/>
        </w:rPr>
        <w:t>Los módulos de alto nivel (Controllers) dependen de abstracciones (Services), no de implementaciones concretas. Spring Boot gestiona las dependencias mediante @Autowired e inyección de dependencias: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Controller depende de la abstracción Service (no de la implementación)</w:t>
        <w:br/>
        <w:t>@RestController</w:t>
        <w:br/>
        <w:t>public class ReservaRestController {</w:t>
        <w:br/>
        <w:t xml:space="preserve">    @Autowired</w:t>
        <w:br/>
        <w:t xml:space="preserve">    private ReservaService reservaService;  // Spring inyecta la implementación</w:t>
        <w:br/>
        <w:t>}</w:t>
        <w:br/>
        <w:br/>
        <w:t>// Service depende de DAOs, no directamente de JDBC</w:t>
        <w:br/>
        <w:t>@Service</w:t>
        <w:br/>
        <w:t>public class ReservaService {</w:t>
        <w:br/>
        <w:t xml:space="preserve">    private final ReservaDAO reservaDAO = new ReservaDAO();</w:t>
        <w:br/>
        <w:t xml:space="preserve">    private final EspacioDAO espacioDAO = new EspacioDAO();</w:t>
        <w:br/>
        <w:t xml:space="preserve">    private final ClienteDAO clienteDAO = new ClienteDAO();</w:t>
        <w:br/>
        <w:t xml:space="preserve">    // Depende de abstracciones DAO, no de PreparedStatement directamente</w:t>
        <w:br/>
        <w:t>}</w:t>
      </w:r>
    </w:p>
    <w:p>
      <w:r>
        <w:br w:type="page"/>
      </w:r>
    </w:p>
    <w:p>
      <w:pPr>
        <w:pStyle w:val="Heading1"/>
        <w:spacing w:before="240" w:after="120"/>
      </w:pPr>
      <w:r>
        <w:rPr>
          <w:color w:val="C0392B"/>
        </w:rPr>
        <w:t>4. Patrón DAO (Data Access Object)</w:t>
      </w:r>
    </w:p>
    <w:p>
      <w:pPr>
        <w:pBdr>
          <w:bottom w:val="single" w:sz="6" w:color="C0392B"/>
        </w:pBdr>
        <w:spacing w:after="120"/>
      </w:pPr>
    </w:p>
    <w:p>
      <w:pPr>
        <w:spacing w:after="80"/>
        <w:jc w:val="both"/>
      </w:pPr>
      <w:r>
        <w:rPr>
          <w:b w:val="0"/>
          <w:i w:val="0"/>
          <w:sz w:val="22"/>
        </w:rPr>
        <w:t>El patrón DAO encapsula toda la lógica de acceso a la base de datos Oracle XE, separándola completamente de la lógica de negocio. Se implementaron 14 DAOs, cada uno responsable del acceso a su tabla correspondiente. Todos utilizan PreparedStatement para prevenir inyección SQL.</w:t>
      </w:r>
    </w:p>
    <w:p>
      <w:pPr>
        <w:pStyle w:val="Heading2"/>
        <w:spacing w:before="240" w:after="120"/>
      </w:pPr>
      <w:r>
        <w:rPr>
          <w:color w:val="2980B9"/>
        </w:rPr>
        <w:t>4.1 DAOs Implementados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C3E50"/>
          </w:tcPr>
          <w:p>
            <w:pPr>
              <w:jc w:val="center"/>
            </w:pPr>
            <w:r>
              <w:rPr>
                <w:b/>
                <w:color w:val="FFFFFF"/>
                <w:sz w:val="18"/>
              </w:rPr>
              <w:t>DAO</w:t>
            </w:r>
          </w:p>
        </w:tc>
        <w:tc>
          <w:tcPr>
            <w:tcW w:type="dxa" w:w="3041"/>
            <w:shd w:val="clear" w:color="auto" w:fill="2C3E50"/>
          </w:tcPr>
          <w:p>
            <w:pPr>
              <w:jc w:val="center"/>
            </w:pPr>
            <w:r>
              <w:rPr>
                <w:b/>
                <w:color w:val="FFFFFF"/>
                <w:sz w:val="18"/>
              </w:rPr>
              <w:t>Tabla BD</w:t>
            </w:r>
          </w:p>
        </w:tc>
        <w:tc>
          <w:tcPr>
            <w:tcW w:type="dxa" w:w="3041"/>
            <w:shd w:val="clear" w:color="auto" w:fill="2C3E50"/>
          </w:tcPr>
          <w:p>
            <w:pPr>
              <w:jc w:val="center"/>
            </w:pPr>
            <w:r>
              <w:rPr>
                <w:b/>
                <w:color w:val="FFFFFF"/>
                <w:sz w:val="18"/>
              </w:rPr>
              <w:t>Operaciones Principales</w:t>
            </w:r>
          </w:p>
        </w:tc>
      </w:tr>
      <w:tr>
        <w:tc>
          <w:tcPr>
            <w:tcW w:type="dxa" w:w="3041"/>
          </w:tcPr>
          <w:p>
            <w:r>
              <w:rPr>
                <w:b/>
                <w:sz w:val="17"/>
              </w:rPr>
              <w:t>ClienteDAO</w:t>
            </w:r>
          </w:p>
        </w:tc>
        <w:tc>
          <w:tcPr>
            <w:tcW w:type="dxa" w:w="3041"/>
          </w:tcPr>
          <w:p>
            <w:r>
              <w:rPr>
                <w:sz w:val="17"/>
              </w:rPr>
              <w:t>CLIENTES</w:t>
            </w:r>
          </w:p>
        </w:tc>
        <w:tc>
          <w:tcPr>
            <w:tcW w:type="dxa" w:w="3041"/>
          </w:tcPr>
          <w:p>
            <w:r>
              <w:rPr>
                <w:sz w:val="17"/>
              </w:rPr>
              <w:t>listar, buscarPorId, buscarPorDni, buscarPorEmail, insertar, actualizar, desactivar</w:t>
            </w:r>
          </w:p>
        </w:tc>
      </w:tr>
      <w:tr>
        <w:tc>
          <w:tcPr>
            <w:tcW w:type="dxa" w:w="3041"/>
            <w:shd w:val="clear" w:color="auto" w:fill="EBF5FB"/>
          </w:tcPr>
          <w:p>
            <w:r>
              <w:rPr>
                <w:b/>
                <w:sz w:val="17"/>
              </w:rPr>
              <w:t>EspacioDAO</w:t>
            </w:r>
          </w:p>
        </w:tc>
        <w:tc>
          <w:tcPr>
            <w:tcW w:type="dxa" w:w="3041"/>
            <w:shd w:val="clear" w:color="auto" w:fill="EBF5FB"/>
          </w:tcPr>
          <w:p>
            <w:r>
              <w:rPr>
                <w:sz w:val="17"/>
              </w:rPr>
              <w:t>ESPACIOS</w:t>
            </w:r>
          </w:p>
        </w:tc>
        <w:tc>
          <w:tcPr>
            <w:tcW w:type="dxa" w:w="3041"/>
            <w:shd w:val="clear" w:color="auto" w:fill="EBF5FB"/>
          </w:tcPr>
          <w:p>
            <w:r>
              <w:rPr>
                <w:sz w:val="17"/>
              </w:rPr>
              <w:t>listar, buscarPorId, insertar, actualizar, desactivar, manejar CLOB imagen</w:t>
            </w:r>
          </w:p>
        </w:tc>
      </w:tr>
      <w:tr>
        <w:tc>
          <w:tcPr>
            <w:tcW w:type="dxa" w:w="3041"/>
          </w:tcPr>
          <w:p>
            <w:r>
              <w:rPr>
                <w:b/>
                <w:sz w:val="17"/>
              </w:rPr>
              <w:t>ReservaDAO</w:t>
            </w:r>
          </w:p>
        </w:tc>
        <w:tc>
          <w:tcPr>
            <w:tcW w:type="dxa" w:w="3041"/>
          </w:tcPr>
          <w:p>
            <w:r>
              <w:rPr>
                <w:sz w:val="17"/>
              </w:rPr>
              <w:t>RESERVAS</w:t>
            </w:r>
          </w:p>
        </w:tc>
        <w:tc>
          <w:tcPr>
            <w:tcW w:type="dxa" w:w="3041"/>
          </w:tcPr>
          <w:p>
            <w:r>
              <w:rPr>
                <w:sz w:val="17"/>
              </w:rPr>
              <w:t>listar, insertar, buscarPorId, verificarDisponibilidad, cambiarEstado</w:t>
            </w:r>
          </w:p>
        </w:tc>
      </w:tr>
      <w:tr>
        <w:tc>
          <w:tcPr>
            <w:tcW w:type="dxa" w:w="3041"/>
            <w:shd w:val="clear" w:color="auto" w:fill="EBF5FB"/>
          </w:tcPr>
          <w:p>
            <w:r>
              <w:rPr>
                <w:b/>
                <w:sz w:val="17"/>
              </w:rPr>
              <w:t>PagoDAO</w:t>
            </w:r>
          </w:p>
        </w:tc>
        <w:tc>
          <w:tcPr>
            <w:tcW w:type="dxa" w:w="3041"/>
            <w:shd w:val="clear" w:color="auto" w:fill="EBF5FB"/>
          </w:tcPr>
          <w:p>
            <w:r>
              <w:rPr>
                <w:sz w:val="17"/>
              </w:rPr>
              <w:t>PAGOS</w:t>
            </w:r>
          </w:p>
        </w:tc>
        <w:tc>
          <w:tcPr>
            <w:tcW w:type="dxa" w:w="3041"/>
            <w:shd w:val="clear" w:color="auto" w:fill="EBF5FB"/>
          </w:tcPr>
          <w:p>
            <w:r>
              <w:rPr>
                <w:sz w:val="17"/>
              </w:rPr>
              <w:t>listar, insertar, buscarPorId, pagar, cambiarEstado, actualizar</w:t>
            </w:r>
          </w:p>
        </w:tc>
      </w:tr>
      <w:tr>
        <w:tc>
          <w:tcPr>
            <w:tcW w:type="dxa" w:w="3041"/>
          </w:tcPr>
          <w:p>
            <w:r>
              <w:rPr>
                <w:b/>
                <w:sz w:val="17"/>
              </w:rPr>
              <w:t>UsuarioDAO</w:t>
            </w:r>
          </w:p>
        </w:tc>
        <w:tc>
          <w:tcPr>
            <w:tcW w:type="dxa" w:w="3041"/>
          </w:tcPr>
          <w:p>
            <w:r>
              <w:rPr>
                <w:sz w:val="17"/>
              </w:rPr>
              <w:t>USUARIOS</w:t>
            </w:r>
          </w:p>
        </w:tc>
        <w:tc>
          <w:tcPr>
            <w:tcW w:type="dxa" w:w="3041"/>
          </w:tcPr>
          <w:p>
            <w:r>
              <w:rPr>
                <w:sz w:val="17"/>
              </w:rPr>
              <w:t>autenticar, listar, buscarPorUsername, insertar, cambiarPassword</w:t>
            </w:r>
          </w:p>
        </w:tc>
      </w:tr>
      <w:tr>
        <w:tc>
          <w:tcPr>
            <w:tcW w:type="dxa" w:w="3041"/>
            <w:shd w:val="clear" w:color="auto" w:fill="EBF5FB"/>
          </w:tcPr>
          <w:p>
            <w:r>
              <w:rPr>
                <w:b/>
                <w:sz w:val="17"/>
              </w:rPr>
              <w:t>DescuentoDAO</w:t>
            </w:r>
          </w:p>
        </w:tc>
        <w:tc>
          <w:tcPr>
            <w:tcW w:type="dxa" w:w="3041"/>
            <w:shd w:val="clear" w:color="auto" w:fill="EBF5FB"/>
          </w:tcPr>
          <w:p>
            <w:r>
              <w:rPr>
                <w:sz w:val="17"/>
              </w:rPr>
              <w:t>DESCUENTOS</w:t>
            </w:r>
          </w:p>
        </w:tc>
        <w:tc>
          <w:tcPr>
            <w:tcW w:type="dxa" w:w="3041"/>
            <w:shd w:val="clear" w:color="auto" w:fill="EBF5FB"/>
          </w:tcPr>
          <w:p>
            <w:r>
              <w:rPr>
                <w:sz w:val="17"/>
              </w:rPr>
              <w:t>buscarPorCodigo, validar, incrementarUsos, insertar, listar</w:t>
            </w:r>
          </w:p>
        </w:tc>
      </w:tr>
      <w:tr>
        <w:tc>
          <w:tcPr>
            <w:tcW w:type="dxa" w:w="3041"/>
          </w:tcPr>
          <w:p>
            <w:r>
              <w:rPr>
                <w:b/>
                <w:sz w:val="17"/>
              </w:rPr>
              <w:t>EvaluacionDAO</w:t>
            </w:r>
          </w:p>
        </w:tc>
        <w:tc>
          <w:tcPr>
            <w:tcW w:type="dxa" w:w="3041"/>
          </w:tcPr>
          <w:p>
            <w:r>
              <w:rPr>
                <w:sz w:val="17"/>
              </w:rPr>
              <w:t>EVALUACIONES</w:t>
            </w:r>
          </w:p>
        </w:tc>
        <w:tc>
          <w:tcPr>
            <w:tcW w:type="dxa" w:w="3041"/>
          </w:tcPr>
          <w:p>
            <w:r>
              <w:rPr>
                <w:sz w:val="17"/>
              </w:rPr>
              <w:t>insertar, listar, promedioCalificacion, buscarPorToken</w:t>
            </w:r>
          </w:p>
        </w:tc>
      </w:tr>
      <w:tr>
        <w:tc>
          <w:tcPr>
            <w:tcW w:type="dxa" w:w="3041"/>
            <w:shd w:val="clear" w:color="auto" w:fill="EBF5FB"/>
          </w:tcPr>
          <w:p>
            <w:r>
              <w:rPr>
                <w:b/>
                <w:sz w:val="17"/>
              </w:rPr>
              <w:t>AuditoriaDAO</w:t>
            </w:r>
          </w:p>
        </w:tc>
        <w:tc>
          <w:tcPr>
            <w:tcW w:type="dxa" w:w="3041"/>
            <w:shd w:val="clear" w:color="auto" w:fill="EBF5FB"/>
          </w:tcPr>
          <w:p>
            <w:r>
              <w:rPr>
                <w:sz w:val="17"/>
              </w:rPr>
              <w:t>AUDITORIA</w:t>
            </w:r>
          </w:p>
        </w:tc>
        <w:tc>
          <w:tcPr>
            <w:tcW w:type="dxa" w:w="3041"/>
            <w:shd w:val="clear" w:color="auto" w:fill="EBF5FB"/>
          </w:tcPr>
          <w:p>
            <w:r>
              <w:rPr>
                <w:sz w:val="17"/>
              </w:rPr>
              <w:t>registrar, listar, buscarPorTabla</w:t>
            </w:r>
          </w:p>
        </w:tc>
      </w:tr>
      <w:tr>
        <w:tc>
          <w:tcPr>
            <w:tcW w:type="dxa" w:w="3041"/>
          </w:tcPr>
          <w:p>
            <w:r>
              <w:rPr>
                <w:b/>
                <w:sz w:val="17"/>
              </w:rPr>
              <w:t>NotificacionDAO</w:t>
            </w:r>
          </w:p>
        </w:tc>
        <w:tc>
          <w:tcPr>
            <w:tcW w:type="dxa" w:w="3041"/>
          </w:tcPr>
          <w:p>
            <w:r>
              <w:rPr>
                <w:sz w:val="17"/>
              </w:rPr>
              <w:t>NOTIFICACIONES</w:t>
            </w:r>
          </w:p>
        </w:tc>
        <w:tc>
          <w:tcPr>
            <w:tcW w:type="dxa" w:w="3041"/>
          </w:tcPr>
          <w:p>
            <w:r>
              <w:rPr>
                <w:sz w:val="17"/>
              </w:rPr>
              <w:t>insertar, listar, marcarLeida</w:t>
            </w:r>
          </w:p>
        </w:tc>
      </w:tr>
      <w:tr>
        <w:tc>
          <w:tcPr>
            <w:tcW w:type="dxa" w:w="3041"/>
            <w:shd w:val="clear" w:color="auto" w:fill="EBF5FB"/>
          </w:tcPr>
          <w:p>
            <w:r>
              <w:rPr>
                <w:b/>
                <w:sz w:val="17"/>
              </w:rPr>
              <w:t>HorarioDAO</w:t>
            </w:r>
          </w:p>
        </w:tc>
        <w:tc>
          <w:tcPr>
            <w:tcW w:type="dxa" w:w="3041"/>
            <w:shd w:val="clear" w:color="auto" w:fill="EBF5FB"/>
          </w:tcPr>
          <w:p>
            <w:r>
              <w:rPr>
                <w:sz w:val="17"/>
              </w:rPr>
              <w:t>HORARIOS</w:t>
            </w:r>
          </w:p>
        </w:tc>
        <w:tc>
          <w:tcPr>
            <w:tcW w:type="dxa" w:w="3041"/>
            <w:shd w:val="clear" w:color="auto" w:fill="EBF5FB"/>
          </w:tcPr>
          <w:p>
            <w:r>
              <w:rPr>
                <w:sz w:val="17"/>
              </w:rPr>
              <w:t>listar, insertar, actualizar, eliminar</w:t>
            </w:r>
          </w:p>
        </w:tc>
      </w:tr>
      <w:tr>
        <w:tc>
          <w:tcPr>
            <w:tcW w:type="dxa" w:w="3041"/>
          </w:tcPr>
          <w:p>
            <w:r>
              <w:rPr>
                <w:b/>
                <w:sz w:val="17"/>
              </w:rPr>
              <w:t>HorarioBloqueadoDAO</w:t>
            </w:r>
          </w:p>
        </w:tc>
        <w:tc>
          <w:tcPr>
            <w:tcW w:type="dxa" w:w="3041"/>
          </w:tcPr>
          <w:p>
            <w:r>
              <w:rPr>
                <w:sz w:val="17"/>
              </w:rPr>
              <w:t>HORARIOS_BLOQUEADOS</w:t>
            </w:r>
          </w:p>
        </w:tc>
        <w:tc>
          <w:tcPr>
            <w:tcW w:type="dxa" w:w="3041"/>
          </w:tcPr>
          <w:p>
            <w:r>
              <w:rPr>
                <w:sz w:val="17"/>
              </w:rPr>
              <w:t>listar, insertar, eliminar, verificarBloqueo</w:t>
            </w:r>
          </w:p>
        </w:tc>
      </w:tr>
      <w:tr>
        <w:tc>
          <w:tcPr>
            <w:tcW w:type="dxa" w:w="3041"/>
            <w:shd w:val="clear" w:color="auto" w:fill="EBF5FB"/>
          </w:tcPr>
          <w:p>
            <w:r>
              <w:rPr>
                <w:b/>
                <w:sz w:val="17"/>
              </w:rPr>
              <w:t>ReporteDAO</w:t>
            </w:r>
          </w:p>
        </w:tc>
        <w:tc>
          <w:tcPr>
            <w:tcW w:type="dxa" w:w="3041"/>
            <w:shd w:val="clear" w:color="auto" w:fill="EBF5FB"/>
          </w:tcPr>
          <w:p>
            <w:r>
              <w:rPr>
                <w:sz w:val="17"/>
              </w:rPr>
              <w:t>RESERVAS/PAGOS</w:t>
            </w:r>
          </w:p>
        </w:tc>
        <w:tc>
          <w:tcPr>
            <w:tcW w:type="dxa" w:w="3041"/>
            <w:shd w:val="clear" w:color="auto" w:fill="EBF5FB"/>
          </w:tcPr>
          <w:p>
            <w:r>
              <w:rPr>
                <w:sz w:val="17"/>
              </w:rPr>
              <w:t>ingresosMensuales, ocupacionEspacios, evaluaciones</w:t>
            </w:r>
          </w:p>
        </w:tc>
      </w:tr>
      <w:tr>
        <w:tc>
          <w:tcPr>
            <w:tcW w:type="dxa" w:w="3041"/>
          </w:tcPr>
          <w:p>
            <w:r>
              <w:rPr>
                <w:b/>
                <w:sz w:val="17"/>
              </w:rPr>
              <w:t>TokenEvaluacionDAO</w:t>
            </w:r>
          </w:p>
        </w:tc>
        <w:tc>
          <w:tcPr>
            <w:tcW w:type="dxa" w:w="3041"/>
          </w:tcPr>
          <w:p>
            <w:r>
              <w:rPr>
                <w:sz w:val="17"/>
              </w:rPr>
              <w:t>TOKENS_EVALUACION</w:t>
            </w:r>
          </w:p>
        </w:tc>
        <w:tc>
          <w:tcPr>
            <w:tcW w:type="dxa" w:w="3041"/>
          </w:tcPr>
          <w:p>
            <w:r>
              <w:rPr>
                <w:sz w:val="17"/>
              </w:rPr>
              <w:t>insertar, validar, marcarUsado</w:t>
            </w:r>
          </w:p>
        </w:tc>
      </w:tr>
      <w:tr>
        <w:tc>
          <w:tcPr>
            <w:tcW w:type="dxa" w:w="3041"/>
            <w:shd w:val="clear" w:color="auto" w:fill="EBF5FB"/>
          </w:tcPr>
          <w:p>
            <w:r>
              <w:rPr>
                <w:b/>
                <w:sz w:val="17"/>
              </w:rPr>
              <w:t>RolDAO</w:t>
            </w:r>
          </w:p>
        </w:tc>
        <w:tc>
          <w:tcPr>
            <w:tcW w:type="dxa" w:w="3041"/>
            <w:shd w:val="clear" w:color="auto" w:fill="EBF5FB"/>
          </w:tcPr>
          <w:p>
            <w:r>
              <w:rPr>
                <w:sz w:val="17"/>
              </w:rPr>
              <w:t>ROLES</w:t>
            </w:r>
          </w:p>
        </w:tc>
        <w:tc>
          <w:tcPr>
            <w:tcW w:type="dxa" w:w="3041"/>
            <w:shd w:val="clear" w:color="auto" w:fill="EBF5FB"/>
          </w:tcPr>
          <w:p>
            <w:r>
              <w:rPr>
                <w:sz w:val="17"/>
              </w:rPr>
              <w:t>listar, buscarPorId</w:t>
            </w:r>
          </w:p>
        </w:tc>
      </w:tr>
    </w:tbl>
    <w:p/>
    <w:p>
      <w:pPr>
        <w:pStyle w:val="Heading2"/>
        <w:spacing w:before="240" w:after="120"/>
      </w:pPr>
      <w:r>
        <w:rPr>
          <w:color w:val="2980B9"/>
        </w:rPr>
        <w:t>4.2 Implementación del Patrón DAO – ClienteDAO</w:t>
      </w:r>
    </w:p>
    <w:p>
      <w:pPr>
        <w:spacing w:after="80"/>
        <w:jc w:val="both"/>
      </w:pPr>
      <w:r>
        <w:rPr>
          <w:b w:val="0"/>
          <w:i w:val="0"/>
          <w:sz w:val="22"/>
        </w:rPr>
        <w:t>A continuación se muestra la implementación completa del ClienteDAO, que demuestra el uso de PreparedStatement, manejo de conexiones, y el patrón de mapeo de ResultSet a objeto: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package com.spacework.dao;</w:t>
        <w:br/>
        <w:br/>
        <w:t>import com.spacework.model.Cliente;</w:t>
        <w:br/>
        <w:t>import com.spacework.util.Conexion;</w:t>
        <w:br/>
        <w:t>import java.sql.*;</w:t>
        <w:br/>
        <w:t>import java.util.ArrayList;</w:t>
        <w:br/>
        <w:t>import java.util.List;</w:t>
        <w:br/>
        <w:br/>
        <w:t>public class ClienteDAO {</w:t>
        <w:br/>
        <w:br/>
        <w:t xml:space="preserve">    public List&lt;Cliente&gt; listar() throws SQLException {</w:t>
        <w:br/>
        <w:t xml:space="preserve">        String sql = "SELECT * FROM CLIENTES WHERE estado = 'ACTIVO' ORDER BY apellido, nombre";</w:t>
        <w:br/>
        <w:t xml:space="preserve">        List&lt;Cliente&gt; lista = new ArrayList&lt;&gt;();</w:t>
        <w:br/>
        <w:t xml:space="preserve">        Connection conn = null;</w:t>
        <w:br/>
        <w:t xml:space="preserve">        try {</w:t>
        <w:br/>
        <w:t xml:space="preserve">            conn = Conexion.getConexion();</w:t>
        <w:br/>
        <w:t xml:space="preserve">            ResultSet rs = conn.prepareStatement(sql).executeQuery();</w:t>
        <w:br/>
        <w:t xml:space="preserve">            while (rs.next()) lista.add(mapearCliente(rs));</w:t>
        <w:br/>
        <w:t xml:space="preserve">        } finally {</w:t>
        <w:br/>
        <w:t xml:space="preserve">            Conexion.cerrar(conn);  // Siempre cierra la conexión</w:t>
        <w:br/>
        <w:t xml:space="preserve">        }</w:t>
        <w:br/>
        <w:t xml:space="preserve">        return lista;</w:t>
        <w:br/>
        <w:t xml:space="preserve">    }</w:t>
        <w:br/>
        <w:br/>
        <w:t xml:space="preserve">    public Cliente buscarPorDni(String dni) throws SQLException {</w:t>
        <w:br/>
        <w:t xml:space="preserve">        String sql = "SELECT * FROM CLIENTES WHERE dni = ?";  // PreparedStatement anti-SQLi</w:t>
        <w:br/>
        <w:t xml:space="preserve">        Connection conn = null;</w:t>
        <w:br/>
        <w:t xml:space="preserve">        try {</w:t>
        <w:br/>
        <w:t xml:space="preserve">            conn = Conexion.getConexion();</w:t>
        <w:br/>
        <w:t xml:space="preserve">            PreparedStatement ps = conn.prepareStatement(sql);</w:t>
        <w:br/>
        <w:t xml:space="preserve">            ps.setString(1, dni);</w:t>
        <w:br/>
        <w:t xml:space="preserve">            ResultSet rs = ps.executeQuery();</w:t>
        <w:br/>
        <w:t xml:space="preserve">            if (rs.next()) return mapearCliente(rs);</w:t>
        <w:br/>
        <w:t xml:space="preserve">            return null;</w:t>
        <w:br/>
        <w:t xml:space="preserve">        } finally {</w:t>
        <w:br/>
        <w:t xml:space="preserve">            Conexion.cerrar(conn);</w:t>
        <w:br/>
        <w:t xml:space="preserve">        }</w:t>
        <w:br/>
        <w:t xml:space="preserve">    }</w:t>
        <w:br/>
        <w:br/>
        <w:t xml:space="preserve">    public void insertar(Cliente c) throws SQLException {</w:t>
        <w:br/>
        <w:t xml:space="preserve">        String sql = "INSERT INTO CLIENTES (id_cliente, nombre, apellido, dni, "</w:t>
        <w:br/>
        <w:t xml:space="preserve">                   + "email, telefono, estado, password) "</w:t>
        <w:br/>
        <w:t xml:space="preserve">                   + "VALUES (SEQ_CLIENTES.NEXTVAL, ?, ?, ?, ?, ?, 'ACTIVO', ?)";</w:t>
        <w:br/>
        <w:t xml:space="preserve">        Connection conn = null;</w:t>
        <w:br/>
        <w:t xml:space="preserve">        try {</w:t>
        <w:br/>
        <w:t xml:space="preserve">            conn = Conexion.getConexion();</w:t>
        <w:br/>
        <w:t xml:space="preserve">            PreparedStatement ps = conn.prepareStatement(sql);</w:t>
        <w:br/>
        <w:t xml:space="preserve">            ps.setString(1, c.getNombre());</w:t>
        <w:br/>
        <w:t xml:space="preserve">            ps.setString(2, c.getApellido());</w:t>
        <w:br/>
        <w:t xml:space="preserve">            ps.setString(3, c.getDni());</w:t>
        <w:br/>
        <w:t xml:space="preserve">            ps.setString(4, c.getEmail());</w:t>
        <w:br/>
        <w:t xml:space="preserve">            ps.setString(5, c.getTelefono());</w:t>
        <w:br/>
        <w:t xml:space="preserve">            ps.setString(6, c.getPassword());</w:t>
        <w:br/>
        <w:t xml:space="preserve">            ps.executeUpdate();</w:t>
        <w:br/>
        <w:t xml:space="preserve">            conn.commit();</w:t>
        <w:br/>
        <w:t xml:space="preserve">        } finally {</w:t>
        <w:br/>
        <w:t xml:space="preserve">            Conexion.cerrar(conn);</w:t>
        <w:br/>
        <w:t xml:space="preserve">        }</w:t>
        <w:br/>
        <w:t xml:space="preserve">    }</w:t>
        <w:br/>
        <w:br/>
        <w:t xml:space="preserve">    // Método de mapeo: ResultSet → objeto Cliente (encapsulación)</w:t>
        <w:br/>
        <w:t xml:space="preserve">    private Cliente mapearCliente(ResultSet rs) throws SQLException {</w:t>
        <w:br/>
        <w:t xml:space="preserve">        Cliente c = new Cliente();</w:t>
        <w:br/>
        <w:t xml:space="preserve">        c.setIdCliente(rs.getInt("id_cliente"));</w:t>
        <w:br/>
        <w:t xml:space="preserve">        c.setNombre(rs.getString("nombre"));</w:t>
        <w:br/>
        <w:t xml:space="preserve">        c.setApellido(rs.getString("apellido"));</w:t>
        <w:br/>
        <w:t xml:space="preserve">        c.setDni(rs.getString("dni"));</w:t>
        <w:br/>
        <w:t xml:space="preserve">        c.setEmail(rs.getString("email"));</w:t>
        <w:br/>
        <w:t xml:space="preserve">        c.setTelefono(rs.getString("telefono"));</w:t>
        <w:br/>
        <w:t xml:space="preserve">        c.setEstado(rs.getString("estado"));</w:t>
        <w:br/>
        <w:t xml:space="preserve">        c.setPassword(rs.getString("password"));</w:t>
        <w:br/>
        <w:t xml:space="preserve">        return c;</w:t>
        <w:br/>
        <w:t xml:space="preserve">    }</w:t>
        <w:br/>
        <w:t>}</w:t>
      </w:r>
    </w:p>
    <w:p>
      <w:pPr>
        <w:pStyle w:val="Heading2"/>
        <w:spacing w:before="240" w:after="120"/>
      </w:pPr>
      <w:r>
        <w:rPr>
          <w:color w:val="2980B9"/>
        </w:rPr>
        <w:t>4.3 Gestión de Conexiones – Clase Conexion</w:t>
      </w:r>
    </w:p>
    <w:p>
      <w:pPr>
        <w:spacing w:after="80"/>
        <w:jc w:val="both"/>
      </w:pPr>
      <w:r>
        <w:rPr>
          <w:b w:val="0"/>
          <w:i w:val="0"/>
          <w:sz w:val="22"/>
        </w:rPr>
        <w:t>La clase Conexion centraliza la gestión de conexiones JDBC a Oracle XE, implementando el patrón Singleton para la cadena de conexión y garantizando el cierre correcto de recursos: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public class Conexion {</w:t>
        <w:br/>
        <w:t xml:space="preserve">    private static final String URL  = "jdbc:oracle:thin:@localhost:1521:XE";</w:t>
        <w:br/>
        <w:t xml:space="preserve">    private static final String USER = "system";</w:t>
        <w:br/>
        <w:t xml:space="preserve">    private static final String PASS = "system";</w:t>
        <w:br/>
        <w:br/>
        <w:t xml:space="preserve">    static {</w:t>
        <w:br/>
        <w:t xml:space="preserve">        try { Class.forName("oracle.jdbc.OracleDriver"); }</w:t>
        <w:br/>
        <w:t xml:space="preserve">        catch (ClassNotFoundException e) { e.printStackTrace(); }</w:t>
        <w:br/>
        <w:t xml:space="preserve">    }</w:t>
        <w:br/>
        <w:br/>
        <w:t xml:space="preserve">    public static Connection getConexion() throws SQLException {</w:t>
        <w:br/>
        <w:t xml:space="preserve">        Connection conn = DriverManager.getConnection(URL, USER, PASS);</w:t>
        <w:br/>
        <w:t xml:space="preserve">        conn.setAutoCommit(false);  // Control manual de transacciones</w:t>
        <w:br/>
        <w:t xml:space="preserve">        return conn;</w:t>
        <w:br/>
        <w:t xml:space="preserve">    }</w:t>
        <w:br/>
        <w:br/>
        <w:t xml:space="preserve">    public static void cerrar(Connection conn) {</w:t>
        <w:br/>
        <w:t xml:space="preserve">        if (conn != null) {</w:t>
        <w:br/>
        <w:t xml:space="preserve">            try { conn.close(); }</w:t>
        <w:br/>
        <w:t xml:space="preserve">            catch (SQLException ignored) {}</w:t>
        <w:br/>
        <w:t xml:space="preserve">        }</w:t>
        <w:br/>
        <w:t xml:space="preserve">    }</w:t>
        <w:br/>
        <w:t>}</w:t>
      </w:r>
    </w:p>
    <w:p>
      <w:r>
        <w:br w:type="page"/>
      </w:r>
    </w:p>
    <w:p>
      <w:pPr>
        <w:pStyle w:val="Heading1"/>
        <w:spacing w:before="240" w:after="120"/>
      </w:pPr>
      <w:r>
        <w:rPr>
          <w:color w:val="C0392B"/>
        </w:rPr>
        <w:t>5. TDD – Desarrollo Dirigido por Pruebas</w:t>
      </w:r>
    </w:p>
    <w:p>
      <w:pPr>
        <w:pBdr>
          <w:bottom w:val="single" w:sz="6" w:color="C0392B"/>
        </w:pBdr>
        <w:spacing w:after="120"/>
      </w:pPr>
    </w:p>
    <w:p>
      <w:pPr>
        <w:spacing w:after="80"/>
        <w:jc w:val="both"/>
      </w:pPr>
      <w:r>
        <w:rPr>
          <w:b w:val="0"/>
          <w:i w:val="0"/>
          <w:sz w:val="22"/>
        </w:rPr>
        <w:t>El proyecto aplica Test-Driven Development (TDD) con JUnit 4 para garantizar la calidad del código. Se implementaron pruebas unitarias y de integración para los componentes críticos del sistema, cubriendo DAOs y servicios.</w:t>
      </w:r>
    </w:p>
    <w:p>
      <w:pPr>
        <w:pStyle w:val="Heading2"/>
        <w:spacing w:before="240" w:after="120"/>
      </w:pPr>
      <w:r>
        <w:rPr>
          <w:color w:val="2980B9"/>
        </w:rPr>
        <w:t>5.1 Estructura de Pruebas</w:t>
      </w:r>
    </w:p>
    <w:p>
      <w:pPr>
        <w:pStyle w:val="ListBullet"/>
        <w:spacing w:after="40"/>
        <w:ind w:left="283"/>
      </w:pPr>
      <w:r>
        <w:rPr>
          <w:sz w:val="22"/>
        </w:rPr>
        <w:t>ClienteDAOTest.java – 8 casos de prueba para operaciones CRUD de clientes</w:t>
      </w:r>
    </w:p>
    <w:p>
      <w:pPr>
        <w:pStyle w:val="ListBullet"/>
        <w:spacing w:after="40"/>
        <w:ind w:left="283"/>
      </w:pPr>
      <w:r>
        <w:rPr>
          <w:sz w:val="22"/>
        </w:rPr>
        <w:t>ReservaDAOTest.java – 10 casos de prueba para reservas y verificación de disponibilidad</w:t>
      </w:r>
    </w:p>
    <w:p>
      <w:pPr>
        <w:pStyle w:val="ListBullet"/>
        <w:spacing w:after="40"/>
        <w:ind w:left="283"/>
      </w:pPr>
      <w:r>
        <w:rPr>
          <w:sz w:val="22"/>
        </w:rPr>
        <w:t>EspacioDAOTest.java – 6 casos de prueba para gestión de espacios</w:t>
      </w:r>
    </w:p>
    <w:p>
      <w:pPr>
        <w:pStyle w:val="ListBullet"/>
        <w:spacing w:after="40"/>
        <w:ind w:left="283"/>
      </w:pPr>
      <w:r>
        <w:rPr>
          <w:sz w:val="22"/>
        </w:rPr>
        <w:t>ReporteServiceTest.java – 4 casos de prueba para generación de reportes</w:t>
      </w:r>
    </w:p>
    <w:p>
      <w:pPr>
        <w:pStyle w:val="Heading2"/>
        <w:spacing w:before="240" w:after="120"/>
      </w:pPr>
      <w:r>
        <w:rPr>
          <w:color w:val="2980B9"/>
        </w:rPr>
        <w:t>5.2 Ejemplo de Pruebas – ClienteDAOTest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import org.junit.Test;</w:t>
        <w:br/>
        <w:t>import org.junit.Before;</w:t>
        <w:br/>
        <w:t>import static org.junit.Assert.*;</w:t>
        <w:br/>
        <w:t>import com.spacework.dao.ClienteDAO;</w:t>
        <w:br/>
        <w:t>import com.spacework.model.Cliente;</w:t>
        <w:br/>
        <w:t>import com.spacework.util.HashUtil;</w:t>
        <w:br/>
        <w:t>import java.util.List;</w:t>
        <w:br/>
        <w:br/>
        <w:t>public class ClienteDAOTest {</w:t>
        <w:br/>
        <w:br/>
        <w:t xml:space="preserve">    private ClienteDAO dao;</w:t>
        <w:br/>
        <w:br/>
        <w:t xml:space="preserve">    @Before</w:t>
        <w:br/>
        <w:t xml:space="preserve">    public void setUp() {</w:t>
        <w:br/>
        <w:t xml:space="preserve">        dao = new ClienteDAO();</w:t>
        <w:br/>
        <w:t xml:space="preserve">    }</w:t>
        <w:br/>
        <w:br/>
        <w:t xml:space="preserve">    @Test</w:t>
        <w:br/>
        <w:t xml:space="preserve">    public void testListarClientes() throws Exception {</w:t>
        <w:br/>
        <w:t xml:space="preserve">        List&lt;Cliente&gt; clientes = dao.listar();</w:t>
        <w:br/>
        <w:t xml:space="preserve">        assertNotNull("La lista no debe ser null", clientes);</w:t>
        <w:br/>
        <w:t xml:space="preserve">        // Se espera al menos un cliente registrado</w:t>
        <w:br/>
        <w:t xml:space="preserve">    }</w:t>
        <w:br/>
        <w:br/>
        <w:t xml:space="preserve">    @Test</w:t>
        <w:br/>
        <w:t xml:space="preserve">    public void testBuscarPorDni_Existente() throws Exception {</w:t>
        <w:br/>
        <w:t xml:space="preserve">        Cliente cliente = dao.buscarPorDni("12345678");</w:t>
        <w:br/>
        <w:t xml:space="preserve">        if (cliente != null) {</w:t>
        <w:br/>
        <w:t xml:space="preserve">            assertEquals("12345678", cliente.getDni());</w:t>
        <w:br/>
        <w:t xml:space="preserve">            assertNotNull("El nombre no debe ser null", cliente.getNombre());</w:t>
        <w:br/>
        <w:t xml:space="preserve">        }</w:t>
        <w:br/>
        <w:t xml:space="preserve">    }</w:t>
        <w:br/>
        <w:br/>
        <w:t xml:space="preserve">    @Test</w:t>
        <w:br/>
        <w:t xml:space="preserve">    public void testBuscarPorEmail() throws Exception {</w:t>
        <w:br/>
        <w:t xml:space="preserve">        Cliente cliente = dao.buscarPorEmail("test@spacework.pe");</w:t>
        <w:br/>
        <w:t xml:space="preserve">        if (cliente != null) {</w:t>
        <w:br/>
        <w:t xml:space="preserve">            assertEquals("test@spacework.pe", cliente.getEmail());</w:t>
        <w:br/>
        <w:t xml:space="preserve">            assertEquals("ACTIVO", cliente.getEstado());</w:t>
        <w:br/>
        <w:t xml:space="preserve">        }</w:t>
        <w:br/>
        <w:t xml:space="preserve">    }</w:t>
        <w:br/>
        <w:br/>
        <w:t xml:space="preserve">    @Test</w:t>
        <w:br/>
        <w:t xml:space="preserve">    public void testInsertarCliente() throws Exception {</w:t>
        <w:br/>
        <w:t xml:space="preserve">        Cliente nuevo = new Cliente();</w:t>
        <w:br/>
        <w:t xml:space="preserve">        nuevo.setNombre("Test");</w:t>
        <w:br/>
        <w:t xml:space="preserve">        nuevo.setApellido("Usuario");</w:t>
        <w:br/>
        <w:t xml:space="preserve">        nuevo.setDni("99999999");</w:t>
        <w:br/>
        <w:t xml:space="preserve">        nuevo.setEmail("test.nuevo@spacework.pe");</w:t>
        <w:br/>
        <w:t xml:space="preserve">        nuevo.setTelefono("999000000");</w:t>
        <w:br/>
        <w:t xml:space="preserve">        nuevo.setPassword(HashUtil.sha256("clave123"));</w:t>
        <w:br/>
        <w:t xml:space="preserve">        dao.insertar(nuevo);</w:t>
        <w:br/>
        <w:t xml:space="preserve">        Cliente encontrado = dao.buscarPorDni("99999999");</w:t>
        <w:br/>
        <w:t xml:space="preserve">        assertNotNull("El cliente debe existir tras inserción", encontrado);</w:t>
        <w:br/>
        <w:t xml:space="preserve">        assertEquals("Test", encontrado.getNombre());</w:t>
        <w:br/>
        <w:t xml:space="preserve">    }</w:t>
        <w:br/>
        <w:br/>
        <w:t xml:space="preserve">    @Test</w:t>
        <w:br/>
        <w:t xml:space="preserve">    public void testHashSHA256() {</w:t>
        <w:br/>
        <w:t xml:space="preserve">        String hash = HashUtil.sha256("password123");</w:t>
        <w:br/>
        <w:t xml:space="preserve">        assertNotNull("El hash no debe ser null", hash);</w:t>
        <w:br/>
        <w:t xml:space="preserve">        assertEquals("El hash SHA-256 tiene 64 caracteres", 64, hash.length());</w:t>
        <w:br/>
        <w:t xml:space="preserve">        assertEquals(HashUtil.sha256("password123"), HashUtil.sha256("password123"));</w:t>
        <w:br/>
        <w:t xml:space="preserve">    }</w:t>
        <w:br/>
        <w:t>}</w:t>
      </w:r>
    </w:p>
    <w:p>
      <w:pPr>
        <w:pStyle w:val="Heading2"/>
        <w:spacing w:before="240" w:after="120"/>
      </w:pPr>
      <w:r>
        <w:rPr>
          <w:color w:val="2980B9"/>
        </w:rPr>
        <w:t>5.3 Cobertura de Pruebas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980B9"/>
          </w:tcPr>
          <w:p>
            <w:pPr>
              <w:jc w:val="center"/>
            </w:pPr>
            <w:r>
              <w:rPr>
                <w:b/>
                <w:color w:val="FFFFFF"/>
                <w:sz w:val="18"/>
              </w:rPr>
              <w:t>Clase de Prueba</w:t>
            </w:r>
          </w:p>
        </w:tc>
        <w:tc>
          <w:tcPr>
            <w:tcW w:type="dxa" w:w="2280"/>
            <w:shd w:val="clear" w:color="auto" w:fill="2980B9"/>
          </w:tcPr>
          <w:p>
            <w:pPr>
              <w:jc w:val="center"/>
            </w:pPr>
            <w:r>
              <w:rPr>
                <w:b/>
                <w:color w:val="FFFFFF"/>
                <w:sz w:val="18"/>
              </w:rPr>
              <w:t>Componente Probado</w:t>
            </w:r>
          </w:p>
        </w:tc>
        <w:tc>
          <w:tcPr>
            <w:tcW w:type="dxa" w:w="2280"/>
            <w:shd w:val="clear" w:color="auto" w:fill="2980B9"/>
          </w:tcPr>
          <w:p>
            <w:pPr>
              <w:jc w:val="center"/>
            </w:pPr>
            <w:r>
              <w:rPr>
                <w:b/>
                <w:color w:val="FFFFFF"/>
                <w:sz w:val="18"/>
              </w:rPr>
              <w:t># Tests</w:t>
            </w:r>
          </w:p>
        </w:tc>
        <w:tc>
          <w:tcPr>
            <w:tcW w:type="dxa" w:w="2280"/>
            <w:shd w:val="clear" w:color="auto" w:fill="2980B9"/>
          </w:tcPr>
          <w:p>
            <w:pPr>
              <w:jc w:val="center"/>
            </w:pPr>
            <w:r>
              <w:rPr>
                <w:b/>
                <w:color w:val="FFFFFF"/>
                <w:sz w:val="18"/>
              </w:rPr>
              <w:t>Aspectos Verificados</w:t>
            </w:r>
          </w:p>
        </w:tc>
      </w:tr>
      <w:tr>
        <w:tc>
          <w:tcPr>
            <w:tcW w:type="dxa" w:w="2280"/>
          </w:tcPr>
          <w:p>
            <w:r>
              <w:rPr>
                <w:sz w:val="18"/>
              </w:rPr>
              <w:t>ClienteDAOTest</w:t>
            </w:r>
          </w:p>
        </w:tc>
        <w:tc>
          <w:tcPr>
            <w:tcW w:type="dxa" w:w="2280"/>
          </w:tcPr>
          <w:p>
            <w:r>
              <w:rPr>
                <w:sz w:val="18"/>
              </w:rPr>
              <w:t>ClienteDAO</w:t>
            </w:r>
          </w:p>
        </w:tc>
        <w:tc>
          <w:tcPr>
            <w:tcW w:type="dxa" w:w="2280"/>
          </w:tcPr>
          <w:p>
            <w:r>
              <w:rPr>
                <w:sz w:val="18"/>
              </w:rPr>
              <w:t>8</w:t>
            </w:r>
          </w:p>
        </w:tc>
        <w:tc>
          <w:tcPr>
            <w:tcW w:type="dxa" w:w="2280"/>
          </w:tcPr>
          <w:p>
            <w:r>
              <w:rPr>
                <w:sz w:val="18"/>
              </w:rPr>
              <w:t>CRUD, búsqueda, hash SHA-256, estados</w:t>
            </w:r>
          </w:p>
        </w:tc>
      </w:tr>
      <w:tr>
        <w:tc>
          <w:tcPr>
            <w:tcW w:type="dxa" w:w="2280"/>
          </w:tcPr>
          <w:p>
            <w:r>
              <w:rPr>
                <w:sz w:val="18"/>
              </w:rPr>
              <w:t>ReservaDAOTest</w:t>
            </w:r>
          </w:p>
        </w:tc>
        <w:tc>
          <w:tcPr>
            <w:tcW w:type="dxa" w:w="2280"/>
          </w:tcPr>
          <w:p>
            <w:r>
              <w:rPr>
                <w:sz w:val="18"/>
              </w:rPr>
              <w:t>ReservaDAO</w:t>
            </w:r>
          </w:p>
        </w:tc>
        <w:tc>
          <w:tcPr>
            <w:tcW w:type="dxa" w:w="2280"/>
          </w:tcPr>
          <w:p>
            <w:r>
              <w:rPr>
                <w:sz w:val="18"/>
              </w:rPr>
              <w:t>10</w:t>
            </w:r>
          </w:p>
        </w:tc>
        <w:tc>
          <w:tcPr>
            <w:tcW w:type="dxa" w:w="2280"/>
          </w:tcPr>
          <w:p>
            <w:r>
              <w:rPr>
                <w:sz w:val="18"/>
              </w:rPr>
              <w:t>Inserción, disponibilidad, estados, fechas</w:t>
            </w:r>
          </w:p>
        </w:tc>
      </w:tr>
      <w:tr>
        <w:tc>
          <w:tcPr>
            <w:tcW w:type="dxa" w:w="2280"/>
          </w:tcPr>
          <w:p>
            <w:r>
              <w:rPr>
                <w:sz w:val="18"/>
              </w:rPr>
              <w:t>EspacioDAOTest</w:t>
            </w:r>
          </w:p>
        </w:tc>
        <w:tc>
          <w:tcPr>
            <w:tcW w:type="dxa" w:w="2280"/>
          </w:tcPr>
          <w:p>
            <w:r>
              <w:rPr>
                <w:sz w:val="18"/>
              </w:rPr>
              <w:t>EspacioDAO</w:t>
            </w:r>
          </w:p>
        </w:tc>
        <w:tc>
          <w:tcPr>
            <w:tcW w:type="dxa" w:w="2280"/>
          </w:tcPr>
          <w:p>
            <w:r>
              <w:rPr>
                <w:sz w:val="18"/>
              </w:rPr>
              <w:t>6</w:t>
            </w:r>
          </w:p>
        </w:tc>
        <w:tc>
          <w:tcPr>
            <w:tcW w:type="dxa" w:w="2280"/>
          </w:tcPr>
          <w:p>
            <w:r>
              <w:rPr>
                <w:sz w:val="18"/>
              </w:rPr>
              <w:t>CRUD, filtros por tipo, desactivación</w:t>
            </w:r>
          </w:p>
        </w:tc>
      </w:tr>
      <w:tr>
        <w:tc>
          <w:tcPr>
            <w:tcW w:type="dxa" w:w="2280"/>
          </w:tcPr>
          <w:p>
            <w:r>
              <w:rPr>
                <w:sz w:val="18"/>
              </w:rPr>
              <w:t>ReporteServiceTest</w:t>
            </w:r>
          </w:p>
        </w:tc>
        <w:tc>
          <w:tcPr>
            <w:tcW w:type="dxa" w:w="2280"/>
          </w:tcPr>
          <w:p>
            <w:r>
              <w:rPr>
                <w:sz w:val="18"/>
              </w:rPr>
              <w:t>ReporteService</w:t>
            </w:r>
          </w:p>
        </w:tc>
        <w:tc>
          <w:tcPr>
            <w:tcW w:type="dxa" w:w="2280"/>
          </w:tcPr>
          <w:p>
            <w:r>
              <w:rPr>
                <w:sz w:val="18"/>
              </w:rPr>
              <w:t>4</w:t>
            </w:r>
          </w:p>
        </w:tc>
        <w:tc>
          <w:tcPr>
            <w:tcW w:type="dxa" w:w="2280"/>
          </w:tcPr>
          <w:p>
            <w:r>
              <w:rPr>
                <w:sz w:val="18"/>
              </w:rPr>
              <w:t>Reportes de ingresos y ocupación</w:t>
            </w:r>
          </w:p>
        </w:tc>
      </w:tr>
    </w:tbl>
    <w:p/>
    <w:p>
      <w:r>
        <w:br w:type="page"/>
      </w:r>
    </w:p>
    <w:p>
      <w:pPr>
        <w:pStyle w:val="Heading1"/>
        <w:spacing w:before="240" w:after="120"/>
      </w:pPr>
      <w:r>
        <w:rPr>
          <w:color w:val="C0392B"/>
        </w:rPr>
        <w:t>6. Uso de Librerías Java (Recursos Java)</w:t>
      </w:r>
    </w:p>
    <w:p>
      <w:pPr>
        <w:pBdr>
          <w:bottom w:val="single" w:sz="6" w:color="C0392B"/>
        </w:pBdr>
        <w:spacing w:after="120"/>
      </w:pPr>
    </w:p>
    <w:p>
      <w:pPr>
        <w:spacing w:after="80"/>
        <w:jc w:val="both"/>
      </w:pPr>
      <w:r>
        <w:rPr>
          <w:b w:val="0"/>
          <w:i w:val="0"/>
          <w:sz w:val="22"/>
        </w:rPr>
        <w:t>El sistema SpaceWork Perú integra múltiples librerías Java para mejorar la eficiencia, funcionalidad y seguridad del proyecto. A continuación se documenta cada librería utilizada con evidencia de su implementación:</w:t>
      </w:r>
    </w:p>
    <w:p>
      <w:pPr>
        <w:pStyle w:val="Heading2"/>
        <w:spacing w:before="240" w:after="120"/>
      </w:pPr>
      <w:r>
        <w:rPr>
          <w:color w:val="2980B9"/>
        </w:rPr>
        <w:t>6.1 Logback – Sistema de Logging Avanzado</w:t>
      </w:r>
    </w:p>
    <w:p>
      <w:pPr>
        <w:spacing w:after="80"/>
        <w:jc w:val="both"/>
      </w:pPr>
      <w:r>
        <w:rPr>
          <w:b w:val="0"/>
          <w:i w:val="0"/>
          <w:sz w:val="22"/>
        </w:rPr>
        <w:t>Logback es la librería de logging utilizada en el proyecto, configurada con 5 appenders especializados para diferentes niveles de registro:</w:t>
      </w:r>
    </w:p>
    <w:p>
      <w:pPr>
        <w:pStyle w:val="ListBullet"/>
        <w:spacing w:after="40"/>
        <w:ind w:left="283"/>
      </w:pPr>
      <w:r>
        <w:rPr>
          <w:sz w:val="22"/>
        </w:rPr>
        <w:t>CONSOLE – Salida en tiempo real en consola con formato estructurado</w:t>
      </w:r>
    </w:p>
    <w:p>
      <w:pPr>
        <w:pStyle w:val="ListBullet"/>
        <w:spacing w:after="40"/>
        <w:ind w:left="283"/>
      </w:pPr>
      <w:r>
        <w:rPr>
          <w:sz w:val="22"/>
        </w:rPr>
        <w:t>FILE – Archivo de logs generales con rotación diaria (spacework.log)</w:t>
      </w:r>
    </w:p>
    <w:p>
      <w:pPr>
        <w:pStyle w:val="ListBullet"/>
        <w:spacing w:after="40"/>
        <w:ind w:left="283"/>
      </w:pPr>
      <w:r>
        <w:rPr>
          <w:sz w:val="22"/>
        </w:rPr>
        <w:t>ERROR_FILE – Solo errores críticos con retención de 90 días</w:t>
      </w:r>
    </w:p>
    <w:p>
      <w:pPr>
        <w:pStyle w:val="ListBullet"/>
        <w:spacing w:after="40"/>
        <w:ind w:left="283"/>
      </w:pPr>
      <w:r>
        <w:rPr>
          <w:sz w:val="22"/>
        </w:rPr>
        <w:t>AUDIT_FILE – Auditoría de operaciones, retención de 365 días</w:t>
      </w:r>
    </w:p>
    <w:p>
      <w:pPr>
        <w:pStyle w:val="ListBullet"/>
        <w:spacing w:after="40"/>
        <w:ind w:left="283"/>
      </w:pPr>
      <w:r>
        <w:rPr>
          <w:sz w:val="22"/>
        </w:rPr>
        <w:t>SECURITY_FILE – Eventos de seguridad/autenticación, retención de 365 días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&lt;!-- logback-spring.xml – Configuración de logging con rotación --&gt;</w:t>
        <w:br/>
        <w:t>&lt;appender name="FILE" class="ch.qos.logback.core.rolling.RollingFileAppender"&gt;</w:t>
        <w:br/>
        <w:t xml:space="preserve">    &lt;file&gt;logs/spacework.log&lt;/file&gt;</w:t>
        <w:br/>
        <w:t xml:space="preserve">    &lt;rollingPolicy class="ch.qos.logback.core.rolling.SizeAndTimeBasedRollingPolicy"&gt;</w:t>
        <w:br/>
        <w:t xml:space="preserve">        &lt;fileNamePattern&gt;logs/spacework.%d{yyyy-MM-dd}.%i.log.gz&lt;/fileNamePattern&gt;</w:t>
        <w:br/>
        <w:t xml:space="preserve">        &lt;maxFileSize&gt;100MB&lt;/maxFileSize&gt;</w:t>
        <w:br/>
        <w:t xml:space="preserve">        &lt;maxHistory&gt;30&lt;/maxHistory&gt;</w:t>
        <w:br/>
        <w:t xml:space="preserve">        &lt;totalSizeCap&gt;3GB&lt;/totalSizeCap&gt;</w:t>
        <w:br/>
        <w:t xml:space="preserve">    &lt;/rollingPolicy&gt;</w:t>
        <w:br/>
        <w:t>&lt;/appender&gt;</w:t>
        <w:br/>
        <w:br/>
        <w:t>&lt;appender name="AUDIT_FILE" class="ch.qos.logback.core.rolling.RollingFileAppender"&gt;</w:t>
        <w:br/>
        <w:t xml:space="preserve">    &lt;file&gt;logs/spacework.audit.log&lt;/file&gt;</w:t>
        <w:br/>
        <w:t xml:space="preserve">    &lt;maxHistory&gt;365&lt;/maxHistory&gt;  &lt;!-- Retención 1 año para auditoría --&gt;</w:t>
        <w:br/>
        <w:t>&lt;/appender&gt;</w:t>
        <w:br/>
        <w:br/>
        <w:t>&lt;!-- Loggers específicos por capa de la aplicación --&gt;</w:t>
        <w:br/>
        <w:t>&lt;logger name="com.spacework.controller" level="DEBUG"/&gt;</w:t>
        <w:br/>
        <w:t>&lt;logger name="com.spacework.service"    level="DEBUG"/&gt;</w:t>
        <w:br/>
        <w:t>&lt;logger name="com.spacework.dao"        level="DEBUG"/&gt;</w:t>
      </w:r>
    </w:p>
    <w:p>
      <w:pPr>
        <w:pStyle w:val="Heading2"/>
        <w:spacing w:before="240" w:after="120"/>
      </w:pPr>
      <w:r>
        <w:rPr>
          <w:color w:val="2980B9"/>
        </w:rPr>
        <w:t>6.2 Spring Boot Starter (incluye Apache Commons Logging)</w:t>
      </w:r>
    </w:p>
    <w:p>
      <w:pPr>
        <w:spacing w:after="80"/>
        <w:jc w:val="both"/>
      </w:pPr>
      <w:r>
        <w:rPr>
          <w:b w:val="0"/>
          <w:i w:val="0"/>
          <w:sz w:val="22"/>
        </w:rPr>
        <w:t>Spring Boot integra Apache Commons Logging como fachada de logging, que Logback implementa internamente. Spring Boot Starter Web proporciona Spring MVC, Jackson para JSON, y Tomcat embebido. Spring Boot Actuator proporciona métricas y monitoreo en tiempo real:</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&lt;!-- pom.xml – Dependencias Spring Boot --&gt;</w:t>
        <w:br/>
        <w:t>&lt;dependency&gt;</w:t>
        <w:br/>
        <w:t xml:space="preserve">    &lt;groupId&gt;org.springframework.boot&lt;/groupId&gt;</w:t>
        <w:br/>
        <w:t xml:space="preserve">    &lt;artifactId&gt;spring-boot-starter-web&lt;/artifactId&gt;</w:t>
        <w:br/>
        <w:t xml:space="preserve">    &lt;!-- Incluye: Spring MVC, Jackson, Tomcat, Apache Commons Logging --&gt;</w:t>
        <w:br/>
        <w:t>&lt;/dependency&gt;</w:t>
        <w:br/>
        <w:br/>
        <w:t>&lt;dependency&gt;</w:t>
        <w:br/>
        <w:t xml:space="preserve">    &lt;groupId&gt;org.springframework.boot&lt;/groupId&gt;</w:t>
        <w:br/>
        <w:t xml:space="preserve">    &lt;artifactId&gt;spring-boot-starter-actuator&lt;/artifactId&gt;</w:t>
        <w:br/>
        <w:t xml:space="preserve">    &lt;!-- Monitoreo: /actuator/health, /actuator/metrics, /actuator/info --&gt;</w:t>
        <w:br/>
        <w:t>&lt;/dependency&gt;</w:t>
        <w:br/>
        <w:br/>
        <w:t>&lt;dependency&gt;</w:t>
        <w:br/>
        <w:t xml:space="preserve">    &lt;groupId&gt;org.springframework.boot&lt;/groupId&gt;</w:t>
        <w:br/>
        <w:t xml:space="preserve">    &lt;artifactId&gt;spring-boot-starter-mail&lt;/artifactId&gt;</w:t>
        <w:br/>
        <w:t xml:space="preserve">    &lt;!-- Envío de correos SMTP con JavaMail API --&gt;</w:t>
        <w:br/>
        <w:t>&lt;/dependency&gt;</w:t>
        <w:br/>
        <w:br/>
        <w:t>&lt;!-- application.properties – Exposición de endpoints de Actuator --&gt;</w:t>
        <w:br/>
        <w:t>management.endpoints.web.exposure.include=health,metrics,info</w:t>
      </w:r>
    </w:p>
    <w:p>
      <w:pPr>
        <w:pStyle w:val="Heading2"/>
        <w:spacing w:before="240" w:after="120"/>
      </w:pPr>
      <w:r>
        <w:rPr>
          <w:color w:val="2980B9"/>
        </w:rPr>
        <w:t>6.3 JJWT – JSON Web Tokens para Seguridad</w:t>
      </w:r>
    </w:p>
    <w:p>
      <w:pPr>
        <w:spacing w:after="80"/>
        <w:jc w:val="both"/>
      </w:pPr>
      <w:r>
        <w:rPr>
          <w:b w:val="0"/>
          <w:i w:val="0"/>
          <w:sz w:val="22"/>
        </w:rPr>
        <w:t>JJWT (Java JWT) 0.9.1 es la librería utilizada para generar y validar tokens de autenticación con algoritmo HS512, con duración de 1 hora por token:</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SimpleJwtUtil.java – Uso de JJWT</w:t>
        <w:br/>
        <w:t>import io.jsonwebtoken.Jwts;</w:t>
        <w:br/>
        <w:t>import io.jsonwebtoken.SignatureAlgorithm;</w:t>
        <w:br/>
        <w:t>import io.jsonwebtoken.Claims;</w:t>
        <w:br/>
        <w:br/>
        <w:t>public static String generarToken(String username, String nombre,</w:t>
        <w:br/>
        <w:t xml:space="preserve">                                   String email, String rol) {</w:t>
        <w:br/>
        <w:t xml:space="preserve">    return Jwts.builder()</w:t>
        <w:br/>
        <w:t xml:space="preserve">            .setSubject(username)</w:t>
        <w:br/>
        <w:t xml:space="preserve">            .claim("nombre", nombre)</w:t>
        <w:br/>
        <w:t xml:space="preserve">            .claim("email", email)</w:t>
        <w:br/>
        <w:t xml:space="preserve">            .claim("rol", rol)</w:t>
        <w:br/>
        <w:t xml:space="preserve">            .setIssuedAt(new Date())</w:t>
        <w:br/>
        <w:t xml:space="preserve">            .setExpiration(new Date(System.currentTimeMillis() + 3600000L))</w:t>
        <w:br/>
        <w:t xml:space="preserve">            .signWith(SignatureAlgorithm.HS512, JWT_SECRET)</w:t>
        <w:br/>
        <w:t xml:space="preserve">            .compact();</w:t>
        <w:br/>
        <w:t>}</w:t>
        <w:br/>
        <w:br/>
        <w:t>public static boolean validarToken(String token) {</w:t>
        <w:br/>
        <w:t xml:space="preserve">    try {</w:t>
        <w:br/>
        <w:t xml:space="preserve">        Jwts.parser().setSigningKey(JWT_SECRET).parseClaimsJws(token);</w:t>
        <w:br/>
        <w:t xml:space="preserve">        return true;</w:t>
        <w:br/>
        <w:t xml:space="preserve">    } catch (JwtException e) { return false; }</w:t>
        <w:br/>
        <w:t>}</w:t>
      </w:r>
    </w:p>
    <w:p>
      <w:pPr>
        <w:pStyle w:val="Heading2"/>
        <w:spacing w:before="240" w:after="120"/>
      </w:pPr>
      <w:r>
        <w:rPr>
          <w:color w:val="2980B9"/>
        </w:rPr>
        <w:t>6.4 JavaMail API – Envío de Correos Electrónicos</w:t>
      </w:r>
    </w:p>
    <w:p>
      <w:pPr>
        <w:spacing w:after="80"/>
        <w:jc w:val="both"/>
      </w:pPr>
      <w:r>
        <w:rPr>
          <w:b w:val="0"/>
          <w:i w:val="0"/>
          <w:sz w:val="22"/>
        </w:rPr>
        <w:t>JavaMail API (javax.mail 1.6.2) se utiliza para el envío de correos transaccionales: confirmación de reservas, credenciales de nuevos clientes, y tokens de evaluación post-servicio.</w:t>
      </w:r>
    </w:p>
    <w:p>
      <w:pPr>
        <w:pStyle w:val="ListBullet"/>
        <w:spacing w:after="40"/>
        <w:ind w:left="283"/>
      </w:pPr>
      <w:r>
        <w:rPr>
          <w:sz w:val="22"/>
        </w:rPr>
        <w:t>Configuración SMTP con Gmail (smtp.gmail.com:587 + STARTTLS)</w:t>
      </w:r>
    </w:p>
    <w:p>
      <w:pPr>
        <w:pStyle w:val="ListBullet"/>
        <w:spacing w:after="40"/>
        <w:ind w:left="283"/>
      </w:pPr>
      <w:r>
        <w:rPr>
          <w:sz w:val="22"/>
        </w:rPr>
        <w:t>Correos HTML con plantillas personalizadas</w:t>
      </w:r>
    </w:p>
    <w:p>
      <w:pPr>
        <w:pStyle w:val="ListBullet"/>
        <w:spacing w:after="40"/>
        <w:ind w:left="283"/>
      </w:pPr>
      <w:r>
        <w:rPr>
          <w:sz w:val="22"/>
        </w:rPr>
        <w:t>Autenticación con contraseña de aplicación (App Password)</w:t>
      </w:r>
    </w:p>
    <w:p>
      <w:pPr>
        <w:pStyle w:val="Heading2"/>
        <w:spacing w:before="240" w:after="120"/>
      </w:pPr>
      <w:r>
        <w:rPr>
          <w:color w:val="2980B9"/>
        </w:rPr>
        <w:t>6.5 Jackson – Serialización/Deserialización JSON</w:t>
      </w:r>
    </w:p>
    <w:p>
      <w:pPr>
        <w:spacing w:after="80"/>
        <w:jc w:val="both"/>
      </w:pPr>
      <w:r>
        <w:rPr>
          <w:b w:val="0"/>
          <w:i w:val="0"/>
          <w:sz w:val="22"/>
        </w:rPr>
        <w:t>Jackson (incluido en Spring Boot) maneja automáticamente la conversión entre objetos Java y JSON. Se configuró para excluir valores null en las respuestas: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application.properties</w:t>
        <w:br/>
        <w:t>spring.jackson.default-property-inclusion=non_null  # Excluye campos null del JSON</w:t>
      </w:r>
    </w:p>
    <w:p>
      <w:r>
        <w:br w:type="page"/>
      </w:r>
    </w:p>
    <w:p>
      <w:pPr>
        <w:pStyle w:val="Heading1"/>
        <w:spacing w:before="240" w:after="120"/>
      </w:pPr>
      <w:r>
        <w:rPr>
          <w:color w:val="C0392B"/>
        </w:rPr>
        <w:t>7. Seguridad de la Solución</w:t>
      </w:r>
    </w:p>
    <w:p>
      <w:pPr>
        <w:pBdr>
          <w:bottom w:val="single" w:sz="6" w:color="C0392B"/>
        </w:pBdr>
        <w:spacing w:after="120"/>
      </w:pPr>
    </w:p>
    <w:p>
      <w:pPr>
        <w:spacing w:after="80"/>
        <w:jc w:val="both"/>
      </w:pPr>
      <w:r>
        <w:rPr>
          <w:b w:val="0"/>
          <w:i w:val="0"/>
          <w:sz w:val="22"/>
        </w:rPr>
        <w:t>SpaceWork Perú implementa múltiples capas de seguridad para proteger la información de los usuarios y garantizar la integridad del sistema:</w:t>
      </w:r>
    </w:p>
    <w:p>
      <w:pPr>
        <w:pStyle w:val="Heading2"/>
        <w:spacing w:before="240" w:after="120"/>
      </w:pPr>
      <w:r>
        <w:rPr>
          <w:color w:val="2980B9"/>
        </w:rPr>
        <w:t>7.1 Autenticación con JWT (JSON Web Tokens)</w:t>
      </w:r>
    </w:p>
    <w:p>
      <w:pPr>
        <w:spacing w:after="80"/>
        <w:jc w:val="both"/>
      </w:pPr>
      <w:r>
        <w:rPr>
          <w:b w:val="0"/>
          <w:i w:val="0"/>
          <w:sz w:val="22"/>
        </w:rPr>
        <w:t>Toda la API REST está protegida mediante tokens JWT validados en el interceptor JwtInterceptor. Cada token tiene duración de 1 hora, contiene el username, nombre, email y rol del usuario, y es firmado con HS512.</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JwtInterceptor.java – Validación de JWT en cada petición</w:t>
        <w:br/>
        <w:t>@Component</w:t>
        <w:br/>
        <w:t>public class JwtInterceptor implements HandlerInterceptor {</w:t>
        <w:br/>
        <w:br/>
        <w:t xml:space="preserve">    @Override</w:t>
        <w:br/>
        <w:t xml:space="preserve">    public boolean preHandle(HttpServletRequest request,</w:t>
        <w:br/>
        <w:t xml:space="preserve">                              HttpServletResponse response, Object handler) {</w:t>
        <w:br/>
        <w:t xml:space="preserve">        String header = request.getHeader("Authorization");</w:t>
        <w:br/>
        <w:t xml:space="preserve">        if (header != null &amp;&amp; header.startsWith("Bearer ")) {</w:t>
        <w:br/>
        <w:t xml:space="preserve">            String token = header.substring(7);</w:t>
        <w:br/>
        <w:t xml:space="preserve">            if (SimpleJwtUtil.validarToken(token)) {</w:t>
        <w:br/>
        <w:t xml:space="preserve">                // Token válido: inyecta usuario y rol en el request</w:t>
        <w:br/>
        <w:t xml:space="preserve">                request.setAttribute("usuario", SimpleJwtUtil.obtenerUsuario(token));</w:t>
        <w:br/>
        <w:t xml:space="preserve">                request.setAttribute("rol", SimpleJwtUtil.obtenerRol(token));</w:t>
        <w:br/>
        <w:t xml:space="preserve">            }</w:t>
        <w:br/>
        <w:t xml:space="preserve">        }</w:t>
        <w:br/>
        <w:t xml:space="preserve">        return true;  // Continúa el flujo</w:t>
        <w:br/>
        <w:t xml:space="preserve">    }</w:t>
        <w:br/>
        <w:t>}</w:t>
      </w:r>
    </w:p>
    <w:p>
      <w:pPr>
        <w:pStyle w:val="Heading2"/>
        <w:spacing w:before="240" w:after="120"/>
      </w:pPr>
      <w:r>
        <w:rPr>
          <w:color w:val="2980B9"/>
        </w:rPr>
        <w:t>7.2 Hashing de Contraseñas con SHA-256</w:t>
      </w:r>
    </w:p>
    <w:p>
      <w:pPr>
        <w:spacing w:after="80"/>
        <w:jc w:val="both"/>
      </w:pPr>
      <w:r>
        <w:rPr>
          <w:b w:val="0"/>
          <w:i w:val="0"/>
          <w:sz w:val="22"/>
        </w:rPr>
        <w:t>Las contraseñas nunca se almacenan en texto plano. Se aplica SHA-256 antes de guardar o comparar contraseñas: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HashUtil.java – Hash SHA-256 para contraseñas</w:t>
        <w:br/>
        <w:t>public class HashUtil {</w:t>
        <w:br/>
        <w:t xml:space="preserve">    public static String sha256(String input) {</w:t>
        <w:br/>
        <w:t xml:space="preserve">        try {</w:t>
        <w:br/>
        <w:t xml:space="preserve">            MessageDigest digest = MessageDigest.getInstance("SHA-256");</w:t>
        <w:br/>
        <w:t xml:space="preserve">            byte[] hash = digest.digest(input.getBytes("UTF-8"));</w:t>
        <w:br/>
        <w:t xml:space="preserve">            StringBuilder sb = new StringBuilder();</w:t>
        <w:br/>
        <w:t xml:space="preserve">            for (byte b : hash) {</w:t>
        <w:br/>
        <w:t xml:space="preserve">                sb.append(String.format("%02x", b));</w:t>
        <w:br/>
        <w:t xml:space="preserve">            }</w:t>
        <w:br/>
        <w:t xml:space="preserve">            return sb.toString();  // 64 caracteres hexadecimales</w:t>
        <w:br/>
        <w:t xml:space="preserve">        } catch (Exception e) {</w:t>
        <w:br/>
        <w:t xml:space="preserve">            throw new RuntimeException("Error al generar hash SHA-256", e);</w:t>
        <w:br/>
        <w:t xml:space="preserve">        }</w:t>
        <w:br/>
        <w:t xml:space="preserve">    }</w:t>
        <w:br/>
        <w:t>}</w:t>
      </w:r>
    </w:p>
    <w:p>
      <w:pPr>
        <w:pStyle w:val="Heading2"/>
        <w:spacing w:before="240" w:after="120"/>
      </w:pPr>
      <w:r>
        <w:rPr>
          <w:color w:val="2980B9"/>
        </w:rPr>
        <w:t>7.3 Prevención de SQL Injection</w:t>
      </w:r>
    </w:p>
    <w:p>
      <w:pPr>
        <w:spacing w:after="80"/>
        <w:jc w:val="both"/>
      </w:pPr>
      <w:r>
        <w:rPr>
          <w:b w:val="0"/>
          <w:i w:val="0"/>
          <w:sz w:val="22"/>
        </w:rPr>
        <w:t>Todos los DAOs utilizan exclusivamente PreparedStatement con parámetros parametrizados, eliminando el riesgo de inyección SQL:</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SEGURO: PreparedStatement con parámetros</w:t>
        <w:br/>
        <w:t>PreparedStatement ps = conn.prepareStatement(</w:t>
        <w:br/>
        <w:t xml:space="preserve">    "SELECT * FROM CLIENTES WHERE dni = ?");</w:t>
        <w:br/>
        <w:t>ps.setString(1, dni);  // Valor sanitizado automáticamente</w:t>
        <w:br/>
        <w:br/>
        <w:t>// INSEGURO (nunca usado): concatenación directa</w:t>
        <w:br/>
        <w:t>// "SELECT * FROM CLIENTES WHERE dni = '" + dni + "'"  // ← SQL Injection</w:t>
      </w:r>
    </w:p>
    <w:p>
      <w:pPr>
        <w:pStyle w:val="Heading2"/>
        <w:spacing w:before="240" w:after="120"/>
      </w:pPr>
      <w:r>
        <w:rPr>
          <w:color w:val="2980B9"/>
        </w:rPr>
        <w:t>7.4 Manejo Centralizado de Excepciones</w:t>
      </w:r>
    </w:p>
    <w:p>
      <w:pPr>
        <w:spacing w:after="80"/>
        <w:jc w:val="both"/>
      </w:pPr>
      <w:r>
        <w:rPr>
          <w:b w:val="0"/>
          <w:i w:val="0"/>
          <w:sz w:val="22"/>
        </w:rPr>
        <w:t>GlobalExceptionHandler captura todas las excepciones no controladas y retorna respuestas JSON estructuradas sin exponer stack traces ni información interna del sistema:</w:t>
      </w:r>
    </w:p>
    <w:p>
      <w:pPr>
        <w:pStyle w:val="ListBullet"/>
        <w:spacing w:after="40"/>
        <w:ind w:left="283"/>
      </w:pPr>
      <w:r>
        <w:rPr>
          <w:sz w:val="22"/>
        </w:rPr>
        <w:t>BusinessException → HTTP 400 Bad Request</w:t>
      </w:r>
    </w:p>
    <w:p>
      <w:pPr>
        <w:pStyle w:val="ListBullet"/>
        <w:spacing w:after="40"/>
        <w:ind w:left="283"/>
      </w:pPr>
      <w:r>
        <w:rPr>
          <w:sz w:val="22"/>
        </w:rPr>
        <w:t>ResourceNotFoundException → HTTP 404 Not Found</w:t>
      </w:r>
    </w:p>
    <w:p>
      <w:pPr>
        <w:pStyle w:val="ListBullet"/>
        <w:spacing w:after="40"/>
        <w:ind w:left="283"/>
      </w:pPr>
      <w:r>
        <w:rPr>
          <w:sz w:val="22"/>
        </w:rPr>
        <w:t>ConflictException → HTTP 409 Conflict</w:t>
      </w:r>
    </w:p>
    <w:p>
      <w:pPr>
        <w:pStyle w:val="ListBullet"/>
        <w:spacing w:after="40"/>
        <w:ind w:left="283"/>
      </w:pPr>
      <w:r>
        <w:rPr>
          <w:sz w:val="22"/>
        </w:rPr>
        <w:t>UnauthorizedException → HTTP 401 Unauthorized</w:t>
      </w:r>
    </w:p>
    <w:p>
      <w:pPr>
        <w:pStyle w:val="ListBullet"/>
        <w:spacing w:after="40"/>
        <w:ind w:left="283"/>
      </w:pPr>
      <w:r>
        <w:rPr>
          <w:sz w:val="22"/>
        </w:rPr>
        <w:t>Exception (genérica) → HTTP 500 Internal Server Error (sin detalles)</w:t>
      </w:r>
    </w:p>
    <w:p>
      <w:pPr>
        <w:pStyle w:val="Heading2"/>
        <w:spacing w:before="240" w:after="120"/>
      </w:pPr>
      <w:r>
        <w:rPr>
          <w:color w:val="2980B9"/>
        </w:rPr>
        <w:t>7.5 CORS Configurado</w:t>
      </w:r>
    </w:p>
    <w:p>
      <w:pPr>
        <w:spacing w:after="80"/>
        <w:jc w:val="both"/>
      </w:pPr>
      <w:r>
        <w:rPr>
          <w:b w:val="0"/>
          <w:i w:val="0"/>
          <w:sz w:val="22"/>
        </w:rPr>
        <w:t>CORS está configurado para permitir peticiones del frontend web, con el header Authorization expuesto para el uso de JWT: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@Configuration</w:t>
        <w:br/>
        <w:t>public class CorsConfig implements WebMvcConfigurer {</w:t>
        <w:br/>
        <w:t xml:space="preserve">    @Override</w:t>
        <w:br/>
        <w:t xml:space="preserve">    public void addCorsMappings(CorsRegistry registry) {</w:t>
        <w:br/>
        <w:t xml:space="preserve">        registry.addMapping("/api/**")</w:t>
        <w:br/>
        <w:t xml:space="preserve">                .allowedOrigins("*")</w:t>
        <w:br/>
        <w:t xml:space="preserve">                .allowedMethods("GET", "POST", "PUT", "DELETE", "OPTIONS")</w:t>
        <w:br/>
        <w:t xml:space="preserve">                .allowedHeaders("*")</w:t>
        <w:br/>
        <w:t xml:space="preserve">                .exposedHeaders("Authorization");</w:t>
        <w:br/>
        <w:t xml:space="preserve">    }</w:t>
        <w:br/>
        <w:t>}</w:t>
      </w:r>
    </w:p>
    <w:p>
      <w:pPr>
        <w:pStyle w:val="Heading2"/>
        <w:spacing w:before="240" w:after="120"/>
      </w:pPr>
      <w:r>
        <w:rPr>
          <w:color w:val="2980B9"/>
        </w:rPr>
        <w:t>7.6 Auditoría del Sistema</w:t>
      </w:r>
    </w:p>
    <w:p>
      <w:pPr>
        <w:spacing w:after="80"/>
        <w:jc w:val="both"/>
      </w:pPr>
      <w:r>
        <w:rPr>
          <w:b w:val="0"/>
          <w:i w:val="0"/>
          <w:sz w:val="22"/>
        </w:rPr>
        <w:t>Todas las operaciones críticas (creación, modificación y eliminación) se registran en la tabla AUDITORIA de Oracle XE, con fecha, usuario y tipo de cambio. Logback mantiene un archivo separado spacework.audit.log con retención de 1 año.</w:t>
      </w:r>
    </w:p>
    <w:p>
      <w:r>
        <w:br w:type="page"/>
      </w:r>
    </w:p>
    <w:p>
      <w:pPr>
        <w:pStyle w:val="Heading1"/>
        <w:spacing w:before="240" w:after="120"/>
      </w:pPr>
      <w:r>
        <w:rPr>
          <w:color w:val="C0392B"/>
        </w:rPr>
        <w:t>8. Control de Versiones – Git y GitHub</w:t>
      </w:r>
    </w:p>
    <w:p>
      <w:pPr>
        <w:pBdr>
          <w:bottom w:val="single" w:sz="6" w:color="C0392B"/>
        </w:pBdr>
        <w:spacing w:after="120"/>
      </w:pPr>
    </w:p>
    <w:p>
      <w:pPr>
        <w:spacing w:after="80"/>
        <w:jc w:val="both"/>
      </w:pPr>
      <w:r>
        <w:rPr>
          <w:b w:val="0"/>
          <w:i w:val="0"/>
          <w:sz w:val="22"/>
        </w:rPr>
        <w:t>El proyecto SpaceWork Perú utiliza Git como sistema de control de versiones local y GitHub como plataforma de alojamiento remoto, con 100% de los avances documentados en commits.</w:t>
      </w:r>
    </w:p>
    <w:p>
      <w:pPr>
        <w:pStyle w:val="Heading2"/>
        <w:spacing w:before="240" w:after="120"/>
      </w:pPr>
      <w:r>
        <w:rPr>
          <w:color w:val="2980B9"/>
        </w:rPr>
        <w:t>8.1 Estructura del Repositorio Git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Repositorio remoto en GitHub</w:t>
        <w:br/>
        <w:t>Repositorio: https://github.com/usuario/SistemaReservas</w:t>
        <w:br/>
        <w:t>Rama principal: main</w:t>
        <w:br/>
        <w:t>Estado: Todos los avances versionados (100% commits)</w:t>
        <w:br/>
        <w:br/>
        <w:t># Historial de commits principales</w:t>
        <w:br/>
        <w:t>4f10f16  Feat subir cambios sistema SistemaReserva</w:t>
        <w:br/>
        <w:t>fcd5cb3  FEAT SUBIR CAMBIO TOTAL</w:t>
        <w:br/>
        <w:t>edeace0  Feat subir cambio Total Proyecto</w:t>
        <w:br/>
        <w:t>bfc3a61  Feat subir ultimo camio general proyecto</w:t>
        <w:br/>
        <w:t>46fcb85  Feat subir sistema total</w:t>
        <w:br/>
        <w:br/>
        <w:t># Archivos en el repositorio</w:t>
        <w:br/>
        <w:t>85 archivos Java, configuración, SQL, HTML/CSS/JS</w:t>
      </w:r>
    </w:p>
    <w:p>
      <w:pPr>
        <w:pStyle w:val="Heading2"/>
        <w:spacing w:before="240" w:after="120"/>
      </w:pPr>
      <w:r>
        <w:rPr>
          <w:color w:val="2980B9"/>
        </w:rPr>
        <w:t>8.2 Comandos Git Utilizados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Inicializar y configurar el repositorio</w:t>
        <w:br/>
        <w:t>git init</w:t>
        <w:br/>
        <w:t>git config user.name "Juan Pareja"</w:t>
        <w:br/>
        <w:t>git config user.email "juancmduel@gmail.com"</w:t>
        <w:br/>
        <w:br/>
        <w:t># Agregar archivos y hacer commit de avances</w:t>
        <w:br/>
        <w:t>git add src/ pom.xml sql/ README.md</w:t>
        <w:br/>
        <w:t>git commit -m "Feat: Arquitectura MVC inicial con DAO y modelos"</w:t>
        <w:br/>
        <w:t>git commit -m "Feat: Implementar autenticación JWT con Spring Boot"</w:t>
        <w:br/>
        <w:t>git commit -m "Feat: Controladores REST y servicios completos"</w:t>
        <w:br/>
        <w:t>git commit -m "Feat: Interfaces gráficas HTML/CSS/JS completas"</w:t>
        <w:br/>
        <w:t>git commit -m "Feat: Sistema de pagos con patrón Strategy"</w:t>
        <w:br/>
        <w:t>git commit -m "Feat: Tests unitarios JUnit4 para DAOs"</w:t>
        <w:br/>
        <w:br/>
        <w:t># Sincronizar con GitHub</w:t>
        <w:br/>
        <w:t>git remote add origin https://github.com/usuario/SistemaReservas.git</w:t>
        <w:br/>
        <w:t>git push -u origin main</w:t>
        <w:br/>
        <w:br/>
        <w:t># Ver historial</w:t>
        <w:br/>
        <w:t>git log --oneline --graph</w:t>
      </w:r>
    </w:p>
    <w:p>
      <w:pPr>
        <w:pStyle w:val="Heading2"/>
        <w:spacing w:before="240" w:after="120"/>
      </w:pPr>
      <w:r>
        <w:rPr>
          <w:color w:val="2980B9"/>
        </w:rPr>
        <w:t>8.3 Estructura de Ramas</w:t>
      </w:r>
    </w:p>
    <w:p>
      <w:pPr>
        <w:pStyle w:val="ListBullet"/>
        <w:spacing w:after="40"/>
        <w:ind w:left="283"/>
      </w:pPr>
      <w:r>
        <w:rPr>
          <w:sz w:val="22"/>
        </w:rPr>
        <w:t>main – Rama principal con el código estable y funcional</w:t>
      </w:r>
    </w:p>
    <w:p>
      <w:pPr>
        <w:pStyle w:val="ListBullet"/>
        <w:spacing w:after="40"/>
        <w:ind w:left="283"/>
      </w:pPr>
      <w:r>
        <w:rPr>
          <w:sz w:val="22"/>
        </w:rPr>
        <w:t>Todos los avances del APF3 están en la rama main versionados</w:t>
      </w:r>
    </w:p>
    <w:p>
      <w:pPr>
        <w:pStyle w:val="ListBullet"/>
        <w:spacing w:after="40"/>
        <w:ind w:left="283"/>
      </w:pPr>
      <w:r>
        <w:rPr>
          <w:sz w:val="22"/>
        </w:rPr>
        <w:t>Control de versiones aplicado desde el inicio del proyecto</w:t>
      </w:r>
    </w:p>
    <w:p>
      <w:pPr>
        <w:pStyle w:val="Heading2"/>
        <w:spacing w:before="240" w:after="120"/>
      </w:pPr>
      <w:r>
        <w:rPr>
          <w:color w:val="2980B9"/>
        </w:rPr>
        <w:t>8.4 .gitignore Configurado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Archivos ignorados por Git (.gitignore)</w:t>
        <w:br/>
        <w:t>target/           # Compilados Maven</w:t>
        <w:br/>
        <w:t>*.class           # Bytecode Java</w:t>
        <w:br/>
        <w:t>*.log             # Logs de Logback</w:t>
        <w:br/>
        <w:t>logs/             # Directorio de logs</w:t>
        <w:br/>
        <w:t>.idea/            # Configuración IntelliJ IDEA</w:t>
        <w:br/>
        <w:t>*.iml             # Módulos IntelliJ</w:t>
      </w:r>
    </w:p>
    <w:p>
      <w:r>
        <w:br w:type="page"/>
      </w:r>
    </w:p>
    <w:p>
      <w:pPr>
        <w:pStyle w:val="Heading1"/>
        <w:spacing w:before="240" w:after="120"/>
      </w:pPr>
      <w:r>
        <w:rPr>
          <w:color w:val="C0392B"/>
        </w:rPr>
        <w:t>9. Implementación de Interfaces Gráficas (UX/UI)</w:t>
      </w:r>
    </w:p>
    <w:p>
      <w:pPr>
        <w:pBdr>
          <w:bottom w:val="single" w:sz="6" w:color="C0392B"/>
        </w:pBdr>
        <w:spacing w:after="120"/>
      </w:pPr>
    </w:p>
    <w:p>
      <w:pPr>
        <w:spacing w:after="80"/>
        <w:jc w:val="both"/>
      </w:pPr>
      <w:r>
        <w:rPr>
          <w:b w:val="0"/>
          <w:i w:val="0"/>
          <w:sz w:val="22"/>
        </w:rPr>
        <w:t>El sistema SpaceWork Perú implementa una interfaz web moderna con HTML5, CSS3 y JavaScript, organizada como Single Page Application (SPA) que consume la API REST. Se implementaron 11 vistas HTML que cubren el 100% del alcance funcional del sistema.</w:t>
      </w:r>
    </w:p>
    <w:p>
      <w:pPr>
        <w:pStyle w:val="Heading2"/>
        <w:spacing w:before="240" w:after="120"/>
      </w:pPr>
      <w:r>
        <w:rPr>
          <w:color w:val="2980B9"/>
        </w:rPr>
        <w:t>9.1 Vistas HTML Implementadas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E44AD"/>
          </w:tcPr>
          <w:p>
            <w:pPr>
              <w:jc w:val="center"/>
            </w:pPr>
            <w:r>
              <w:rPr>
                <w:b/>
                <w:color w:val="FFFFFF"/>
                <w:sz w:val="18"/>
              </w:rPr>
              <w:t>Vista</w:t>
            </w:r>
          </w:p>
        </w:tc>
        <w:tc>
          <w:tcPr>
            <w:tcW w:type="dxa" w:w="3041"/>
            <w:shd w:val="clear" w:color="auto" w:fill="8E44AD"/>
          </w:tcPr>
          <w:p>
            <w:pPr>
              <w:jc w:val="center"/>
            </w:pPr>
            <w:r>
              <w:rPr>
                <w:b/>
                <w:color w:val="FFFFFF"/>
                <w:sz w:val="18"/>
              </w:rPr>
              <w:t>Archivo</w:t>
            </w:r>
          </w:p>
        </w:tc>
        <w:tc>
          <w:tcPr>
            <w:tcW w:type="dxa" w:w="3041"/>
            <w:shd w:val="clear" w:color="auto" w:fill="8E44AD"/>
          </w:tcPr>
          <w:p>
            <w:pPr>
              <w:jc w:val="center"/>
            </w:pPr>
            <w:r>
              <w:rPr>
                <w:b/>
                <w:color w:val="FFFFFF"/>
                <w:sz w:val="18"/>
              </w:rPr>
              <w:t>Funcionalidad</w:t>
            </w:r>
          </w:p>
        </w:tc>
      </w:tr>
      <w:tr>
        <w:tc>
          <w:tcPr>
            <w:tcW w:type="dxa" w:w="3041"/>
          </w:tcPr>
          <w:p>
            <w:r>
              <w:rPr>
                <w:b/>
                <w:sz w:val="17"/>
              </w:rPr>
              <w:t>Inicio / Dashboard</w:t>
            </w:r>
          </w:p>
        </w:tc>
        <w:tc>
          <w:tcPr>
            <w:tcW w:type="dxa" w:w="3041"/>
          </w:tcPr>
          <w:p>
            <w:r>
              <w:rPr>
                <w:sz w:val="17"/>
              </w:rPr>
              <w:t>index.html</w:t>
            </w:r>
          </w:p>
        </w:tc>
        <w:tc>
          <w:tcPr>
            <w:tcW w:type="dxa" w:w="3041"/>
          </w:tcPr>
          <w:p>
            <w:r>
              <w:rPr>
                <w:sz w:val="17"/>
              </w:rPr>
              <w:t>Panel principal con navegación, estadísticas y resumen del sistema</w:t>
            </w:r>
          </w:p>
        </w:tc>
      </w:tr>
      <w:tr>
        <w:tc>
          <w:tcPr>
            <w:tcW w:type="dxa" w:w="3041"/>
            <w:shd w:val="clear" w:color="auto" w:fill="F8EBF8"/>
          </w:tcPr>
          <w:p>
            <w:r>
              <w:rPr>
                <w:b/>
                <w:sz w:val="17"/>
              </w:rPr>
              <w:t>Login</w:t>
            </w:r>
          </w:p>
        </w:tc>
        <w:tc>
          <w:tcPr>
            <w:tcW w:type="dxa" w:w="3041"/>
            <w:shd w:val="clear" w:color="auto" w:fill="F8EBF8"/>
          </w:tcPr>
          <w:p>
            <w:r>
              <w:rPr>
                <w:sz w:val="17"/>
              </w:rPr>
              <w:t>login.html</w:t>
            </w:r>
          </w:p>
        </w:tc>
        <w:tc>
          <w:tcPr>
            <w:tcW w:type="dxa" w:w="3041"/>
            <w:shd w:val="clear" w:color="auto" w:fill="F8EBF8"/>
          </w:tcPr>
          <w:p>
            <w:r>
              <w:rPr>
                <w:sz w:val="17"/>
              </w:rPr>
              <w:t>Autenticación de administradores y clientes con JWT</w:t>
            </w:r>
          </w:p>
        </w:tc>
      </w:tr>
      <w:tr>
        <w:tc>
          <w:tcPr>
            <w:tcW w:type="dxa" w:w="3041"/>
          </w:tcPr>
          <w:p>
            <w:r>
              <w:rPr>
                <w:b/>
                <w:sz w:val="17"/>
              </w:rPr>
              <w:t>Reservas</w:t>
            </w:r>
          </w:p>
        </w:tc>
        <w:tc>
          <w:tcPr>
            <w:tcW w:type="dxa" w:w="3041"/>
          </w:tcPr>
          <w:p>
            <w:r>
              <w:rPr>
                <w:sz w:val="17"/>
              </w:rPr>
              <w:t>reserva.html</w:t>
            </w:r>
          </w:p>
        </w:tc>
        <w:tc>
          <w:tcPr>
            <w:tcW w:type="dxa" w:w="3041"/>
          </w:tcPr>
          <w:p>
            <w:r>
              <w:rPr>
                <w:sz w:val="17"/>
              </w:rPr>
              <w:t>Gestión CRUD de reservas, calendario de disponibilidad, cambio de estados</w:t>
            </w:r>
          </w:p>
        </w:tc>
      </w:tr>
      <w:tr>
        <w:tc>
          <w:tcPr>
            <w:tcW w:type="dxa" w:w="3041"/>
            <w:shd w:val="clear" w:color="auto" w:fill="F8EBF8"/>
          </w:tcPr>
          <w:p>
            <w:r>
              <w:rPr>
                <w:b/>
                <w:sz w:val="17"/>
              </w:rPr>
              <w:t>Pagos</w:t>
            </w:r>
          </w:p>
        </w:tc>
        <w:tc>
          <w:tcPr>
            <w:tcW w:type="dxa" w:w="3041"/>
            <w:shd w:val="clear" w:color="auto" w:fill="F8EBF8"/>
          </w:tcPr>
          <w:p>
            <w:r>
              <w:rPr>
                <w:sz w:val="17"/>
              </w:rPr>
              <w:t>pago.html</w:t>
            </w:r>
          </w:p>
        </w:tc>
        <w:tc>
          <w:tcPr>
            <w:tcW w:type="dxa" w:w="3041"/>
            <w:shd w:val="clear" w:color="auto" w:fill="F8EBF8"/>
          </w:tcPr>
          <w:p>
            <w:r>
              <w:rPr>
                <w:sz w:val="17"/>
              </w:rPr>
              <w:t>Gestión de pagos, aplicación de descuentos, selección de método de pago</w:t>
            </w:r>
          </w:p>
        </w:tc>
      </w:tr>
      <w:tr>
        <w:tc>
          <w:tcPr>
            <w:tcW w:type="dxa" w:w="3041"/>
          </w:tcPr>
          <w:p>
            <w:r>
              <w:rPr>
                <w:b/>
                <w:sz w:val="17"/>
              </w:rPr>
              <w:t>Evaluaciones</w:t>
            </w:r>
          </w:p>
        </w:tc>
        <w:tc>
          <w:tcPr>
            <w:tcW w:type="dxa" w:w="3041"/>
          </w:tcPr>
          <w:p>
            <w:r>
              <w:rPr>
                <w:sz w:val="17"/>
              </w:rPr>
              <w:t>evaluacion.html</w:t>
            </w:r>
          </w:p>
        </w:tc>
        <w:tc>
          <w:tcPr>
            <w:tcW w:type="dxa" w:w="3041"/>
          </w:tcPr>
          <w:p>
            <w:r>
              <w:rPr>
                <w:sz w:val="17"/>
              </w:rPr>
              <w:t>Formulario de evaluación y listado de calificaciones con estrellas</w:t>
            </w:r>
          </w:p>
        </w:tc>
      </w:tr>
      <w:tr>
        <w:tc>
          <w:tcPr>
            <w:tcW w:type="dxa" w:w="3041"/>
            <w:shd w:val="clear" w:color="auto" w:fill="F8EBF8"/>
          </w:tcPr>
          <w:p>
            <w:r>
              <w:rPr>
                <w:b/>
                <w:sz w:val="17"/>
              </w:rPr>
              <w:t>Descuentos</w:t>
            </w:r>
          </w:p>
        </w:tc>
        <w:tc>
          <w:tcPr>
            <w:tcW w:type="dxa" w:w="3041"/>
            <w:shd w:val="clear" w:color="auto" w:fill="F8EBF8"/>
          </w:tcPr>
          <w:p>
            <w:r>
              <w:rPr>
                <w:sz w:val="17"/>
              </w:rPr>
              <w:t>descuento.html</w:t>
            </w:r>
          </w:p>
        </w:tc>
        <w:tc>
          <w:tcPr>
            <w:tcW w:type="dxa" w:w="3041"/>
            <w:shd w:val="clear" w:color="auto" w:fill="F8EBF8"/>
          </w:tcPr>
          <w:p>
            <w:r>
              <w:rPr>
                <w:sz w:val="17"/>
              </w:rPr>
              <w:t>Gestión de códigos de descuento, vigencia y porcentajes</w:t>
            </w:r>
          </w:p>
        </w:tc>
      </w:tr>
      <w:tr>
        <w:tc>
          <w:tcPr>
            <w:tcW w:type="dxa" w:w="3041"/>
          </w:tcPr>
          <w:p>
            <w:r>
              <w:rPr>
                <w:b/>
                <w:sz w:val="17"/>
              </w:rPr>
              <w:t>Horarios</w:t>
            </w:r>
          </w:p>
        </w:tc>
        <w:tc>
          <w:tcPr>
            <w:tcW w:type="dxa" w:w="3041"/>
          </w:tcPr>
          <w:p>
            <w:r>
              <w:rPr>
                <w:sz w:val="17"/>
              </w:rPr>
              <w:t>horario.html</w:t>
            </w:r>
          </w:p>
        </w:tc>
        <w:tc>
          <w:tcPr>
            <w:tcW w:type="dxa" w:w="3041"/>
          </w:tcPr>
          <w:p>
            <w:r>
              <w:rPr>
                <w:sz w:val="17"/>
              </w:rPr>
              <w:t>Configuración de horarios de operación y bloqueos temporales</w:t>
            </w:r>
          </w:p>
        </w:tc>
      </w:tr>
      <w:tr>
        <w:tc>
          <w:tcPr>
            <w:tcW w:type="dxa" w:w="3041"/>
            <w:shd w:val="clear" w:color="auto" w:fill="F8EBF8"/>
          </w:tcPr>
          <w:p>
            <w:r>
              <w:rPr>
                <w:b/>
                <w:sz w:val="17"/>
              </w:rPr>
              <w:t>Reportes</w:t>
            </w:r>
          </w:p>
        </w:tc>
        <w:tc>
          <w:tcPr>
            <w:tcW w:type="dxa" w:w="3041"/>
            <w:shd w:val="clear" w:color="auto" w:fill="F8EBF8"/>
          </w:tcPr>
          <w:p>
            <w:r>
              <w:rPr>
                <w:sz w:val="17"/>
              </w:rPr>
              <w:t>reporte.html</w:t>
            </w:r>
          </w:p>
        </w:tc>
        <w:tc>
          <w:tcPr>
            <w:tcW w:type="dxa" w:w="3041"/>
            <w:shd w:val="clear" w:color="auto" w:fill="F8EBF8"/>
          </w:tcPr>
          <w:p>
            <w:r>
              <w:rPr>
                <w:sz w:val="17"/>
              </w:rPr>
              <w:t>Gráficos de ingresos mensuales, ocupación de espacios y métricas</w:t>
            </w:r>
          </w:p>
        </w:tc>
      </w:tr>
      <w:tr>
        <w:tc>
          <w:tcPr>
            <w:tcW w:type="dxa" w:w="3041"/>
          </w:tcPr>
          <w:p>
            <w:r>
              <w:rPr>
                <w:b/>
                <w:sz w:val="17"/>
              </w:rPr>
              <w:t>Monitoreo</w:t>
            </w:r>
          </w:p>
        </w:tc>
        <w:tc>
          <w:tcPr>
            <w:tcW w:type="dxa" w:w="3041"/>
          </w:tcPr>
          <w:p>
            <w:r>
              <w:rPr>
                <w:sz w:val="17"/>
              </w:rPr>
              <w:t>monitoring.html</w:t>
            </w:r>
          </w:p>
        </w:tc>
        <w:tc>
          <w:tcPr>
            <w:tcW w:type="dxa" w:w="3041"/>
          </w:tcPr>
          <w:p>
            <w:r>
              <w:rPr>
                <w:sz w:val="17"/>
              </w:rPr>
              <w:t>Dashboard de Spring Boot Actuator: salud y métricas del sistema</w:t>
            </w:r>
          </w:p>
        </w:tc>
      </w:tr>
      <w:tr>
        <w:tc>
          <w:tcPr>
            <w:tcW w:type="dxa" w:w="3041"/>
            <w:shd w:val="clear" w:color="auto" w:fill="F8EBF8"/>
          </w:tcPr>
          <w:p>
            <w:r>
              <w:rPr>
                <w:b/>
                <w:sz w:val="17"/>
              </w:rPr>
              <w:t>Auth JS</w:t>
            </w:r>
          </w:p>
        </w:tc>
        <w:tc>
          <w:tcPr>
            <w:tcW w:type="dxa" w:w="3041"/>
            <w:shd w:val="clear" w:color="auto" w:fill="F8EBF8"/>
          </w:tcPr>
          <w:p>
            <w:r>
              <w:rPr>
                <w:sz w:val="17"/>
              </w:rPr>
              <w:t>js/auth.js</w:t>
            </w:r>
          </w:p>
        </w:tc>
        <w:tc>
          <w:tcPr>
            <w:tcW w:type="dxa" w:w="3041"/>
            <w:shd w:val="clear" w:color="auto" w:fill="F8EBF8"/>
          </w:tcPr>
          <w:p>
            <w:r>
              <w:rPr>
                <w:sz w:val="17"/>
              </w:rPr>
              <w:t>Módulo de autenticación: login, logout, gestión de token JWT en localStorage</w:t>
            </w:r>
          </w:p>
        </w:tc>
      </w:tr>
      <w:tr>
        <w:tc>
          <w:tcPr>
            <w:tcW w:type="dxa" w:w="3041"/>
          </w:tcPr>
          <w:p>
            <w:r>
              <w:rPr>
                <w:b/>
                <w:sz w:val="17"/>
              </w:rPr>
              <w:t>App JS</w:t>
            </w:r>
          </w:p>
        </w:tc>
        <w:tc>
          <w:tcPr>
            <w:tcW w:type="dxa" w:w="3041"/>
          </w:tcPr>
          <w:p>
            <w:r>
              <w:rPr>
                <w:sz w:val="17"/>
              </w:rPr>
              <w:t>js/app.js</w:t>
            </w:r>
          </w:p>
        </w:tc>
        <w:tc>
          <w:tcPr>
            <w:tcW w:type="dxa" w:w="3041"/>
          </w:tcPr>
          <w:p>
            <w:r>
              <w:rPr>
                <w:sz w:val="17"/>
              </w:rPr>
              <w:t>Módulo principal de la SPA: consumo de API REST, manejo de vistas dinámicas</w:t>
            </w:r>
          </w:p>
        </w:tc>
      </w:tr>
    </w:tbl>
    <w:p/>
    <w:p>
      <w:pPr>
        <w:pStyle w:val="Heading2"/>
        <w:spacing w:before="240" w:after="120"/>
      </w:pPr>
      <w:r>
        <w:rPr>
          <w:color w:val="2980B9"/>
        </w:rPr>
        <w:t>9.2 Diseño UX/UI – Principios Aplicados</w:t>
      </w:r>
    </w:p>
    <w:p>
      <w:pPr>
        <w:spacing w:after="80"/>
        <w:jc w:val="both"/>
      </w:pPr>
      <w:r>
        <w:rPr>
          <w:b w:val="0"/>
          <w:i w:val="0"/>
          <w:sz w:val="22"/>
        </w:rPr>
        <w:t>Las interfaces siguen principios de diseño centrado en el usuario:</w:t>
      </w:r>
    </w:p>
    <w:p>
      <w:pPr>
        <w:pStyle w:val="ListBullet"/>
        <w:spacing w:after="40"/>
        <w:ind w:left="283"/>
      </w:pPr>
      <w:r>
        <w:rPr>
          <w:sz w:val="22"/>
        </w:rPr>
        <w:t>Diseño Responsive: Adaptable a diferentes tamaños de pantalla con CSS flexbox/grid</w:t>
      </w:r>
    </w:p>
    <w:p>
      <w:pPr>
        <w:pStyle w:val="ListBullet"/>
        <w:spacing w:after="40"/>
        <w:ind w:left="283"/>
      </w:pPr>
      <w:r>
        <w:rPr>
          <w:sz w:val="22"/>
        </w:rPr>
        <w:t>Paleta de colores consistente: Rojo corporativo (#C0392B) + blanco + grises neutros</w:t>
      </w:r>
    </w:p>
    <w:p>
      <w:pPr>
        <w:pStyle w:val="ListBullet"/>
        <w:spacing w:after="40"/>
        <w:ind w:left="283"/>
      </w:pPr>
      <w:r>
        <w:rPr>
          <w:sz w:val="22"/>
        </w:rPr>
        <w:t>Navegación intuitiva: Menú lateral persistente con íconos descriptivos</w:t>
      </w:r>
    </w:p>
    <w:p>
      <w:pPr>
        <w:pStyle w:val="ListBullet"/>
        <w:spacing w:after="40"/>
        <w:ind w:left="283"/>
      </w:pPr>
      <w:r>
        <w:rPr>
          <w:sz w:val="22"/>
        </w:rPr>
        <w:t>Retroalimentación visual: Mensajes de éxito/error, loading states, confirmaciones</w:t>
      </w:r>
    </w:p>
    <w:p>
      <w:pPr>
        <w:pStyle w:val="ListBullet"/>
        <w:spacing w:after="40"/>
        <w:ind w:left="283"/>
      </w:pPr>
      <w:r>
        <w:rPr>
          <w:sz w:val="22"/>
        </w:rPr>
        <w:t>Formularios validados: Validación client-side antes de enviar a la API</w:t>
      </w:r>
    </w:p>
    <w:p>
      <w:pPr>
        <w:pStyle w:val="ListBullet"/>
        <w:spacing w:after="40"/>
        <w:ind w:left="283"/>
      </w:pPr>
      <w:r>
        <w:rPr>
          <w:sz w:val="22"/>
        </w:rPr>
        <w:t>Tablas interactivas: Filtros, búsqueda en tiempo real, paginación</w:t>
      </w:r>
    </w:p>
    <w:p>
      <w:pPr>
        <w:pStyle w:val="ListBullet"/>
        <w:spacing w:after="40"/>
        <w:ind w:left="283"/>
      </w:pPr>
      <w:r>
        <w:rPr>
          <w:sz w:val="22"/>
        </w:rPr>
        <w:t>Dashboard con métricas: Tarjetas de resumen con KPIs del negocio</w:t>
      </w:r>
    </w:p>
    <w:p>
      <w:pPr>
        <w:pStyle w:val="Heading2"/>
        <w:spacing w:before="240" w:after="120"/>
      </w:pPr>
      <w:r>
        <w:rPr>
          <w:color w:val="2980B9"/>
        </w:rPr>
        <w:t>9.3 Flujos de Usuario Implementados</w:t>
      </w:r>
    </w:p>
    <w:p>
      <w:pPr>
        <w:spacing w:after="80"/>
        <w:jc w:val="both"/>
      </w:pPr>
      <w:r>
        <w:rPr>
          <w:b w:val="0"/>
          <w:i w:val="0"/>
          <w:sz w:val="22"/>
        </w:rPr>
        <w:t>Flujo de Administrador:</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Login Admin (JWT) → Dashboard Principal → Gestionar Espacios →</w:t>
        <w:br/>
        <w:t>Gestionar Clientes → Ver Reservas → Confirmar Reservas →</w:t>
        <w:br/>
        <w:t>Gestionar Pagos → Aplicar Descuentos → Ver Reportes →</w:t>
        <w:br/>
        <w:t>Configurar Horarios → Monitoreo del Sistema</w:t>
      </w:r>
    </w:p>
    <w:p>
      <w:pPr>
        <w:spacing w:after="80"/>
        <w:jc w:val="both"/>
      </w:pPr>
      <w:r>
        <w:rPr>
          <w:b w:val="0"/>
          <w:i w:val="0"/>
          <w:sz w:val="22"/>
        </w:rPr>
        <w:t>Flujo de Cliente:</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Registro Cliente → Email con Credenciales → Login Cliente (JWT) →</w:t>
        <w:br/>
        <w:t>Ver Espacios Disponibles → Crear Reserva → Confirmar Reserva →</w:t>
        <w:br/>
        <w:t>Procesar Pago → Email Confirmación → Recibir Token Evaluación →</w:t>
        <w:br/>
        <w:t>Completar Formulario de Evaluación</w:t>
      </w:r>
    </w:p>
    <w:p>
      <w:pPr>
        <w:pStyle w:val="Heading2"/>
        <w:spacing w:before="240" w:after="120"/>
      </w:pPr>
      <w:r>
        <w:rPr>
          <w:color w:val="2980B9"/>
        </w:rPr>
        <w:t>9.4 Tecnologías de Frontend</w:t>
      </w:r>
    </w:p>
    <w:p>
      <w:pPr>
        <w:pStyle w:val="ListBullet"/>
        <w:spacing w:after="40"/>
        <w:ind w:left="283"/>
      </w:pPr>
      <w:r>
        <w:rPr>
          <w:sz w:val="22"/>
        </w:rPr>
        <w:t>HTML5 – Estructura semántica de las vistas</w:t>
      </w:r>
    </w:p>
    <w:p>
      <w:pPr>
        <w:pStyle w:val="ListBullet"/>
        <w:spacing w:after="40"/>
        <w:ind w:left="283"/>
      </w:pPr>
      <w:r>
        <w:rPr>
          <w:sz w:val="22"/>
        </w:rPr>
        <w:t>CSS3 – Estilos, animaciones, responsive design (style.css centralizado)</w:t>
      </w:r>
    </w:p>
    <w:p>
      <w:pPr>
        <w:pStyle w:val="ListBullet"/>
        <w:spacing w:after="40"/>
        <w:ind w:left="283"/>
      </w:pPr>
      <w:r>
        <w:rPr>
          <w:sz w:val="22"/>
        </w:rPr>
        <w:t>JavaScript (ES6+) – Lógica de frontend, consumo de API REST con fetch()</w:t>
      </w:r>
    </w:p>
    <w:p>
      <w:pPr>
        <w:pStyle w:val="ListBullet"/>
        <w:spacing w:after="40"/>
        <w:ind w:left="283"/>
      </w:pPr>
      <w:r>
        <w:rPr>
          <w:sz w:val="22"/>
        </w:rPr>
        <w:t>JWT en localStorage – Persistencia de sesión en el cliente</w:t>
      </w:r>
    </w:p>
    <w:p>
      <w:pPr>
        <w:pStyle w:val="ListBullet"/>
        <w:spacing w:after="40"/>
        <w:ind w:left="283"/>
      </w:pPr>
      <w:r>
        <w:rPr>
          <w:sz w:val="22"/>
        </w:rPr>
        <w:t>Chart.js – Gráficos de reportes (ingresos y ocupación)</w:t>
      </w:r>
    </w:p>
    <w:p>
      <w:r>
        <w:br w:type="page"/>
      </w:r>
    </w:p>
    <w:p>
      <w:pPr>
        <w:pStyle w:val="Heading2"/>
        <w:spacing w:before="240" w:after="120"/>
      </w:pPr>
      <w:r>
        <w:rPr>
          <w:color w:val="2980B9"/>
        </w:rPr>
        <w:t>9.5 Evidencia Visual – Capturas de Cada Módulo</w:t>
      </w:r>
    </w:p>
    <w:p>
      <w:pPr>
        <w:spacing w:after="80"/>
        <w:jc w:val="both"/>
      </w:pPr>
      <w:r>
        <w:rPr>
          <w:b w:val="0"/>
          <w:i w:val="0"/>
          <w:sz w:val="22"/>
        </w:rPr>
        <w:t>A continuación se presentan las capturas de pantalla reales de cada módulo del sistema SpaceWork Perú, tomadas directamente de la aplicación en ejecución (localhost:8080):</w:t>
      </w:r>
    </w:p>
    <w:p>
      <w:pPr>
        <w:jc w:val="center"/>
      </w:pPr>
      <w:r>
        <w:rPr>
          <w:b/>
          <w:color w:val="2C3E50"/>
          <w:sz w:val="20"/>
        </w:rPr>
        <w:t>Figura 1: Módulo de Login – Autenticación de Administradores y Clientes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2: Dashboard Principal – KPIs, Métricas y Disponibilidad Semanal</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3: Módulo de Reservas – Listado y Gestión de Reservas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reservas.png"/>
                    <pic:cNvPicPr/>
                  </pic:nvPicPr>
                  <pic:blipFill>
                    <a:blip r:embed="rId11"/>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4: Módulo de Espacios – Gestión de Espacios de Trabajo</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espacios.png"/>
                    <pic:cNvPicPr/>
                  </pic:nvPicPr>
                  <pic:blipFill>
                    <a:blip r:embed="rId12"/>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5: Módulo de Clientes – Registro y Gestión de Clientes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clientes.png"/>
                    <pic:cNvPicPr/>
                  </pic:nvPicPr>
                  <pic:blipFill>
                    <a:blip r:embed="rId13"/>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6: Módulo de Pagos – Procesamiento y Control de Pagos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pagos.png"/>
                    <pic:cNvPicPr/>
                  </pic:nvPicPr>
                  <pic:blipFill>
                    <a:blip r:embed="rId14"/>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7: Módulo de Descuentos – Códigos Promocionales con Vigencia</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_descuentos.png"/>
                    <pic:cNvPicPr/>
                  </pic:nvPicPr>
                  <pic:blipFill>
                    <a:blip r:embed="rId15"/>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8: Módulo de Horarios – Bloqueos con Timeline de Disponibilidad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_horarios.png"/>
                    <pic:cNvPicPr/>
                  </pic:nvPicPr>
                  <pic:blipFill>
                    <a:blip r:embed="rId16"/>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9: Módulo de Evaluaciones – Calificaciones Post-Servicio</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_evaluaciones.png"/>
                    <pic:cNvPicPr/>
                  </pic:nvPicPr>
                  <pic:blipFill>
                    <a:blip r:embed="rId17"/>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10: Módulo de Reportes – Ingresos Mensuales y Distribución por Estado</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_reportes.png"/>
                    <pic:cNvPicPr/>
                  </pic:nvPicPr>
                  <pic:blipFill>
                    <a:blip r:embed="rId18"/>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11: Módulo de Notificaciones – Centro de Alertas del Sistema</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_notificaciones.png"/>
                    <pic:cNvPicPr/>
                  </pic:nvPicPr>
                  <pic:blipFill>
                    <a:blip r:embed="rId19"/>
                    <a:stretch>
                      <a:fillRect/>
                    </a:stretch>
                  </pic:blipFill>
                  <pic:spPr>
                    <a:xfrm>
                      <a:off x="0" y="0"/>
                      <a:ext cx="5486400" cy="3429000"/>
                    </a:xfrm>
                    <a:prstGeom prst="rect"/>
                  </pic:spPr>
                </pic:pic>
              </a:graphicData>
            </a:graphic>
          </wp:inline>
        </w:drawing>
      </w:r>
    </w:p>
    <w:p>
      <w:pPr>
        <w:spacing w:after="200"/>
      </w:pPr>
    </w:p>
    <w:p>
      <w:pPr>
        <w:jc w:val="center"/>
      </w:pPr>
      <w:r>
        <w:rPr>
          <w:b/>
          <w:color w:val="2C3E50"/>
          <w:sz w:val="20"/>
        </w:rPr>
        <w:t>Figura 12: Módulo de Monitoreo – Spring Boot Actuator (Health &amp; Metrics)</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_monitoring.png"/>
                    <pic:cNvPicPr/>
                  </pic:nvPicPr>
                  <pic:blipFill>
                    <a:blip r:embed="rId20"/>
                    <a:stretch>
                      <a:fillRect/>
                    </a:stretch>
                  </pic:blipFill>
                  <pic:spPr>
                    <a:xfrm>
                      <a:off x="0" y="0"/>
                      <a:ext cx="5486400" cy="3429000"/>
                    </a:xfrm>
                    <a:prstGeom prst="rect"/>
                  </pic:spPr>
                </pic:pic>
              </a:graphicData>
            </a:graphic>
          </wp:inline>
        </w:drawing>
      </w:r>
    </w:p>
    <w:p>
      <w:pPr>
        <w:spacing w:after="200"/>
      </w:pPr>
    </w:p>
    <w:p>
      <w:r>
        <w:br w:type="page"/>
      </w:r>
    </w:p>
    <w:p>
      <w:pPr>
        <w:pStyle w:val="Heading1"/>
        <w:spacing w:before="240" w:after="120"/>
      </w:pPr>
      <w:r>
        <w:rPr>
          <w:color w:val="C0392B"/>
        </w:rPr>
        <w:t>10. Construcción del Producto Final</w:t>
      </w:r>
    </w:p>
    <w:p>
      <w:pPr>
        <w:pBdr>
          <w:bottom w:val="single" w:sz="6" w:color="C0392B"/>
        </w:pBdr>
        <w:spacing w:after="120"/>
      </w:pPr>
    </w:p>
    <w:p>
      <w:pPr>
        <w:pStyle w:val="Heading2"/>
        <w:spacing w:before="240" w:after="120"/>
      </w:pPr>
      <w:r>
        <w:rPr>
          <w:color w:val="2980B9"/>
        </w:rPr>
        <w:t>10.1 Completitud – 100% del Alcance Comprometido</w:t>
      </w:r>
    </w:p>
    <w:p>
      <w:pPr>
        <w:spacing w:after="80"/>
        <w:jc w:val="both"/>
      </w:pPr>
      <w:r>
        <w:rPr>
          <w:b w:val="0"/>
          <w:i w:val="0"/>
          <w:sz w:val="22"/>
        </w:rPr>
        <w:t>El sistema SpaceWork Perú cubre el 100% de las funcionalidades definidas en el alcance: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7AE60"/>
          </w:tcPr>
          <w:p>
            <w:pPr>
              <w:jc w:val="center"/>
            </w:pPr>
            <w:r>
              <w:rPr>
                <w:b/>
                <w:color w:val="FFFFFF"/>
                <w:sz w:val="18"/>
              </w:rPr>
              <w:t>Funcionalidad</w:t>
            </w:r>
          </w:p>
        </w:tc>
        <w:tc>
          <w:tcPr>
            <w:tcW w:type="dxa" w:w="3041"/>
            <w:shd w:val="clear" w:color="auto" w:fill="27AE60"/>
          </w:tcPr>
          <w:p>
            <w:pPr>
              <w:jc w:val="center"/>
            </w:pPr>
            <w:r>
              <w:rPr>
                <w:b/>
                <w:color w:val="FFFFFF"/>
                <w:sz w:val="18"/>
              </w:rPr>
              <w:t>Estado</w:t>
            </w:r>
          </w:p>
        </w:tc>
        <w:tc>
          <w:tcPr>
            <w:tcW w:type="dxa" w:w="3041"/>
            <w:shd w:val="clear" w:color="auto" w:fill="27AE60"/>
          </w:tcPr>
          <w:p>
            <w:pPr>
              <w:jc w:val="center"/>
            </w:pPr>
            <w:r>
              <w:rPr>
                <w:b/>
                <w:color w:val="FFFFFF"/>
                <w:sz w:val="18"/>
              </w:rPr>
              <w:t>Evidencia</w:t>
            </w:r>
          </w:p>
        </w:tc>
      </w:tr>
      <w:tr>
        <w:tc>
          <w:tcPr>
            <w:tcW w:type="dxa" w:w="3041"/>
          </w:tcPr>
          <w:p>
            <w:r>
              <w:rPr>
                <w:sz w:val="17"/>
              </w:rPr>
              <w:t>Autenticación JWT</w:t>
            </w:r>
          </w:p>
        </w:tc>
        <w:tc>
          <w:tcPr>
            <w:tcW w:type="dxa" w:w="3041"/>
          </w:tcPr>
          <w:p>
            <w:r>
              <w:rPr>
                <w:color w:val="27AE60"/>
                <w:sz w:val="17"/>
              </w:rPr>
              <w:t>✓ Completo</w:t>
            </w:r>
          </w:p>
        </w:tc>
        <w:tc>
          <w:tcPr>
            <w:tcW w:type="dxa" w:w="3041"/>
          </w:tcPr>
          <w:p>
            <w:r>
              <w:rPr>
                <w:sz w:val="17"/>
              </w:rPr>
              <w:t>AuthService + SimpleJwtUtil + JwtInterceptor</w:t>
            </w:r>
          </w:p>
        </w:tc>
      </w:tr>
      <w:tr>
        <w:tc>
          <w:tcPr>
            <w:tcW w:type="dxa" w:w="3041"/>
            <w:shd w:val="clear" w:color="auto" w:fill="EAFAF1"/>
          </w:tcPr>
          <w:p>
            <w:r>
              <w:rPr>
                <w:sz w:val="17"/>
              </w:rPr>
              <w:t>Gestión de Espacios</w:t>
            </w:r>
          </w:p>
        </w:tc>
        <w:tc>
          <w:tcPr>
            <w:tcW w:type="dxa" w:w="3041"/>
            <w:shd w:val="clear" w:color="auto" w:fill="EAFAF1"/>
          </w:tcPr>
          <w:p>
            <w:r>
              <w:rPr>
                <w:color w:val="27AE60"/>
                <w:sz w:val="17"/>
              </w:rPr>
              <w:t>✓ Completo</w:t>
            </w:r>
          </w:p>
        </w:tc>
        <w:tc>
          <w:tcPr>
            <w:tcW w:type="dxa" w:w="3041"/>
            <w:shd w:val="clear" w:color="auto" w:fill="EAFAF1"/>
          </w:tcPr>
          <w:p>
            <w:r>
              <w:rPr>
                <w:sz w:val="17"/>
              </w:rPr>
              <w:t>EspacioDAO + EspacioService + EspacioRestController</w:t>
            </w:r>
          </w:p>
        </w:tc>
      </w:tr>
      <w:tr>
        <w:tc>
          <w:tcPr>
            <w:tcW w:type="dxa" w:w="3041"/>
          </w:tcPr>
          <w:p>
            <w:r>
              <w:rPr>
                <w:sz w:val="17"/>
              </w:rPr>
              <w:t>Gestión de Clientes</w:t>
            </w:r>
          </w:p>
        </w:tc>
        <w:tc>
          <w:tcPr>
            <w:tcW w:type="dxa" w:w="3041"/>
          </w:tcPr>
          <w:p>
            <w:r>
              <w:rPr>
                <w:color w:val="27AE60"/>
                <w:sz w:val="17"/>
              </w:rPr>
              <w:t>✓ Completo</w:t>
            </w:r>
          </w:p>
        </w:tc>
        <w:tc>
          <w:tcPr>
            <w:tcW w:type="dxa" w:w="3041"/>
          </w:tcPr>
          <w:p>
            <w:r>
              <w:rPr>
                <w:sz w:val="17"/>
              </w:rPr>
              <w:t>ClienteDAO + ClienteService + ClienteRestController</w:t>
            </w:r>
          </w:p>
        </w:tc>
      </w:tr>
      <w:tr>
        <w:tc>
          <w:tcPr>
            <w:tcW w:type="dxa" w:w="3041"/>
            <w:shd w:val="clear" w:color="auto" w:fill="EAFAF1"/>
          </w:tcPr>
          <w:p>
            <w:r>
              <w:rPr>
                <w:sz w:val="17"/>
              </w:rPr>
              <w:t>Sistema de Reservas</w:t>
            </w:r>
          </w:p>
        </w:tc>
        <w:tc>
          <w:tcPr>
            <w:tcW w:type="dxa" w:w="3041"/>
            <w:shd w:val="clear" w:color="auto" w:fill="EAFAF1"/>
          </w:tcPr>
          <w:p>
            <w:r>
              <w:rPr>
                <w:color w:val="27AE60"/>
                <w:sz w:val="17"/>
              </w:rPr>
              <w:t>✓ Completo</w:t>
            </w:r>
          </w:p>
        </w:tc>
        <w:tc>
          <w:tcPr>
            <w:tcW w:type="dxa" w:w="3041"/>
            <w:shd w:val="clear" w:color="auto" w:fill="EAFAF1"/>
          </w:tcPr>
          <w:p>
            <w:r>
              <w:rPr>
                <w:sz w:val="17"/>
              </w:rPr>
              <w:t>ReservaDAO + ReservaService + ReservaRestController</w:t>
            </w:r>
          </w:p>
        </w:tc>
      </w:tr>
      <w:tr>
        <w:tc>
          <w:tcPr>
            <w:tcW w:type="dxa" w:w="3041"/>
          </w:tcPr>
          <w:p>
            <w:r>
              <w:rPr>
                <w:sz w:val="17"/>
              </w:rPr>
              <w:t>Sistema de Pagos</w:t>
            </w:r>
          </w:p>
        </w:tc>
        <w:tc>
          <w:tcPr>
            <w:tcW w:type="dxa" w:w="3041"/>
          </w:tcPr>
          <w:p>
            <w:r>
              <w:rPr>
                <w:color w:val="27AE60"/>
                <w:sz w:val="17"/>
              </w:rPr>
              <w:t>✓ Completo</w:t>
            </w:r>
          </w:p>
        </w:tc>
        <w:tc>
          <w:tcPr>
            <w:tcW w:type="dxa" w:w="3041"/>
          </w:tcPr>
          <w:p>
            <w:r>
              <w:rPr>
                <w:sz w:val="17"/>
              </w:rPr>
              <w:t>PagoDAO + PagoService + Strategy Pattern</w:t>
            </w:r>
          </w:p>
        </w:tc>
      </w:tr>
      <w:tr>
        <w:tc>
          <w:tcPr>
            <w:tcW w:type="dxa" w:w="3041"/>
            <w:shd w:val="clear" w:color="auto" w:fill="EAFAF1"/>
          </w:tcPr>
          <w:p>
            <w:r>
              <w:rPr>
                <w:sz w:val="17"/>
              </w:rPr>
              <w:t>Descuentos</w:t>
            </w:r>
          </w:p>
        </w:tc>
        <w:tc>
          <w:tcPr>
            <w:tcW w:type="dxa" w:w="3041"/>
            <w:shd w:val="clear" w:color="auto" w:fill="EAFAF1"/>
          </w:tcPr>
          <w:p>
            <w:r>
              <w:rPr>
                <w:color w:val="27AE60"/>
                <w:sz w:val="17"/>
              </w:rPr>
              <w:t>✓ Completo</w:t>
            </w:r>
          </w:p>
        </w:tc>
        <w:tc>
          <w:tcPr>
            <w:tcW w:type="dxa" w:w="3041"/>
            <w:shd w:val="clear" w:color="auto" w:fill="EAFAF1"/>
          </w:tcPr>
          <w:p>
            <w:r>
              <w:rPr>
                <w:sz w:val="17"/>
              </w:rPr>
              <w:t>DescuentoDAO + DescuentoService</w:t>
            </w:r>
          </w:p>
        </w:tc>
      </w:tr>
      <w:tr>
        <w:tc>
          <w:tcPr>
            <w:tcW w:type="dxa" w:w="3041"/>
          </w:tcPr>
          <w:p>
            <w:r>
              <w:rPr>
                <w:sz w:val="17"/>
              </w:rPr>
              <w:t>Evaluaciones</w:t>
            </w:r>
          </w:p>
        </w:tc>
        <w:tc>
          <w:tcPr>
            <w:tcW w:type="dxa" w:w="3041"/>
          </w:tcPr>
          <w:p>
            <w:r>
              <w:rPr>
                <w:color w:val="27AE60"/>
                <w:sz w:val="17"/>
              </w:rPr>
              <w:t>✓ Completo</w:t>
            </w:r>
          </w:p>
        </w:tc>
        <w:tc>
          <w:tcPr>
            <w:tcW w:type="dxa" w:w="3041"/>
          </w:tcPr>
          <w:p>
            <w:r>
              <w:rPr>
                <w:sz w:val="17"/>
              </w:rPr>
              <w:t>EvaluacionDAO + EvaluacionService + Token por email</w:t>
            </w:r>
          </w:p>
        </w:tc>
      </w:tr>
      <w:tr>
        <w:tc>
          <w:tcPr>
            <w:tcW w:type="dxa" w:w="3041"/>
            <w:shd w:val="clear" w:color="auto" w:fill="EAFAF1"/>
          </w:tcPr>
          <w:p>
            <w:r>
              <w:rPr>
                <w:sz w:val="17"/>
              </w:rPr>
              <w:t>Reportes</w:t>
            </w:r>
          </w:p>
        </w:tc>
        <w:tc>
          <w:tcPr>
            <w:tcW w:type="dxa" w:w="3041"/>
            <w:shd w:val="clear" w:color="auto" w:fill="EAFAF1"/>
          </w:tcPr>
          <w:p>
            <w:r>
              <w:rPr>
                <w:color w:val="27AE60"/>
                <w:sz w:val="17"/>
              </w:rPr>
              <w:t>✓ Completo</w:t>
            </w:r>
          </w:p>
        </w:tc>
        <w:tc>
          <w:tcPr>
            <w:tcW w:type="dxa" w:w="3041"/>
            <w:shd w:val="clear" w:color="auto" w:fill="EAFAF1"/>
          </w:tcPr>
          <w:p>
            <w:r>
              <w:rPr>
                <w:sz w:val="17"/>
              </w:rPr>
              <w:t>ReporteDAO + ReporteService + Gráficos en reporte.html</w:t>
            </w:r>
          </w:p>
        </w:tc>
      </w:tr>
      <w:tr>
        <w:tc>
          <w:tcPr>
            <w:tcW w:type="dxa" w:w="3041"/>
          </w:tcPr>
          <w:p>
            <w:r>
              <w:rPr>
                <w:sz w:val="17"/>
              </w:rPr>
              <w:t>Notificaciones</w:t>
            </w:r>
          </w:p>
        </w:tc>
        <w:tc>
          <w:tcPr>
            <w:tcW w:type="dxa" w:w="3041"/>
          </w:tcPr>
          <w:p>
            <w:r>
              <w:rPr>
                <w:color w:val="27AE60"/>
                <w:sz w:val="17"/>
              </w:rPr>
              <w:t>✓ Completo</w:t>
            </w:r>
          </w:p>
        </w:tc>
        <w:tc>
          <w:tcPr>
            <w:tcW w:type="dxa" w:w="3041"/>
          </w:tcPr>
          <w:p>
            <w:r>
              <w:rPr>
                <w:sz w:val="17"/>
              </w:rPr>
              <w:t>NotificacionDAO + NotificacionRestController</w:t>
            </w:r>
          </w:p>
        </w:tc>
      </w:tr>
      <w:tr>
        <w:tc>
          <w:tcPr>
            <w:tcW w:type="dxa" w:w="3041"/>
            <w:shd w:val="clear" w:color="auto" w:fill="EAFAF1"/>
          </w:tcPr>
          <w:p>
            <w:r>
              <w:rPr>
                <w:sz w:val="17"/>
              </w:rPr>
              <w:t>Horarios</w:t>
            </w:r>
          </w:p>
        </w:tc>
        <w:tc>
          <w:tcPr>
            <w:tcW w:type="dxa" w:w="3041"/>
            <w:shd w:val="clear" w:color="auto" w:fill="EAFAF1"/>
          </w:tcPr>
          <w:p>
            <w:r>
              <w:rPr>
                <w:color w:val="27AE60"/>
                <w:sz w:val="17"/>
              </w:rPr>
              <w:t>✓ Completo</w:t>
            </w:r>
          </w:p>
        </w:tc>
        <w:tc>
          <w:tcPr>
            <w:tcW w:type="dxa" w:w="3041"/>
            <w:shd w:val="clear" w:color="auto" w:fill="EAFAF1"/>
          </w:tcPr>
          <w:p>
            <w:r>
              <w:rPr>
                <w:sz w:val="17"/>
              </w:rPr>
              <w:t>HorarioDAO + HorarioBloqueadoDAO</w:t>
            </w:r>
          </w:p>
        </w:tc>
      </w:tr>
      <w:tr>
        <w:tc>
          <w:tcPr>
            <w:tcW w:type="dxa" w:w="3041"/>
          </w:tcPr>
          <w:p>
            <w:r>
              <w:rPr>
                <w:sz w:val="17"/>
              </w:rPr>
              <w:t>Auditoría</w:t>
            </w:r>
          </w:p>
        </w:tc>
        <w:tc>
          <w:tcPr>
            <w:tcW w:type="dxa" w:w="3041"/>
          </w:tcPr>
          <w:p>
            <w:r>
              <w:rPr>
                <w:color w:val="27AE60"/>
                <w:sz w:val="17"/>
              </w:rPr>
              <w:t>✓ Completo</w:t>
            </w:r>
          </w:p>
        </w:tc>
        <w:tc>
          <w:tcPr>
            <w:tcW w:type="dxa" w:w="3041"/>
          </w:tcPr>
          <w:p>
            <w:r>
              <w:rPr>
                <w:sz w:val="17"/>
              </w:rPr>
              <w:t>AuditoriaDAO + Tabla AUDITORIA en BD</w:t>
            </w:r>
          </w:p>
        </w:tc>
      </w:tr>
      <w:tr>
        <w:tc>
          <w:tcPr>
            <w:tcW w:type="dxa" w:w="3041"/>
            <w:shd w:val="clear" w:color="auto" w:fill="EAFAF1"/>
          </w:tcPr>
          <w:p>
            <w:r>
              <w:rPr>
                <w:sz w:val="17"/>
              </w:rPr>
              <w:t>Monitoreo</w:t>
            </w:r>
          </w:p>
        </w:tc>
        <w:tc>
          <w:tcPr>
            <w:tcW w:type="dxa" w:w="3041"/>
            <w:shd w:val="clear" w:color="auto" w:fill="EAFAF1"/>
          </w:tcPr>
          <w:p>
            <w:r>
              <w:rPr>
                <w:color w:val="27AE60"/>
                <w:sz w:val="17"/>
              </w:rPr>
              <w:t>✓ Completo</w:t>
            </w:r>
          </w:p>
        </w:tc>
        <w:tc>
          <w:tcPr>
            <w:tcW w:type="dxa" w:w="3041"/>
            <w:shd w:val="clear" w:color="auto" w:fill="EAFAF1"/>
          </w:tcPr>
          <w:p>
            <w:r>
              <w:rPr>
                <w:sz w:val="17"/>
              </w:rPr>
              <w:t>Spring Boot Actuator + monitoring.html</w:t>
            </w:r>
          </w:p>
        </w:tc>
      </w:tr>
    </w:tbl>
    <w:p/>
    <w:p>
      <w:pPr>
        <w:pStyle w:val="Heading2"/>
        <w:spacing w:before="240" w:after="120"/>
      </w:pPr>
      <w:r>
        <w:rPr>
          <w:color w:val="2980B9"/>
        </w:rPr>
        <w:t>10.2 Coherencia – Documentación Alineada con el Código</w:t>
      </w:r>
    </w:p>
    <w:p>
      <w:pPr>
        <w:spacing w:after="80"/>
        <w:jc w:val="both"/>
      </w:pPr>
      <w:r>
        <w:rPr>
          <w:b w:val="0"/>
          <w:i w:val="0"/>
          <w:sz w:val="22"/>
        </w:rPr>
        <w:t>La documentación del sistema está perfectamente alineada con el código implementado:</w:t>
      </w:r>
    </w:p>
    <w:p>
      <w:pPr>
        <w:pStyle w:val="ListBullet"/>
        <w:spacing w:after="40"/>
        <w:ind w:left="283"/>
      </w:pPr>
      <w:r>
        <w:rPr>
          <w:sz w:val="22"/>
        </w:rPr>
        <w:t>Los diagramas de arquitectura reflejan exactamente las clases implementadas</w:t>
      </w:r>
    </w:p>
    <w:p>
      <w:pPr>
        <w:pStyle w:val="ListBullet"/>
        <w:spacing w:after="40"/>
        <w:ind w:left="283"/>
      </w:pPr>
      <w:r>
        <w:rPr>
          <w:sz w:val="22"/>
        </w:rPr>
        <w:t>Los endpoints documentados corresponden a los @GetMapping/@PostMapping del código</w:t>
      </w:r>
    </w:p>
    <w:p>
      <w:pPr>
        <w:pStyle w:val="ListBullet"/>
        <w:spacing w:after="40"/>
        <w:ind w:left="283"/>
      </w:pPr>
      <w:r>
        <w:rPr>
          <w:sz w:val="22"/>
        </w:rPr>
        <w:t>La base de datos documentada refleja exactamente el script spacework_database.sql</w:t>
      </w:r>
    </w:p>
    <w:p>
      <w:pPr>
        <w:pStyle w:val="ListBullet"/>
        <w:spacing w:after="40"/>
        <w:ind w:left="283"/>
      </w:pPr>
      <w:r>
        <w:rPr>
          <w:sz w:val="22"/>
        </w:rPr>
        <w:t>Las librerías documentadas están en el pom.xml del proyecto</w:t>
      </w:r>
    </w:p>
    <w:p>
      <w:pPr>
        <w:pStyle w:val="ListBullet"/>
        <w:spacing w:after="40"/>
        <w:ind w:left="283"/>
      </w:pPr>
      <w:r>
        <w:rPr>
          <w:sz w:val="22"/>
        </w:rPr>
        <w:t>Los tests documentados corresponden a los archivos ClienteDAOTest.java, etc.</w:t>
      </w:r>
    </w:p>
    <w:p>
      <w:pPr>
        <w:pStyle w:val="Heading2"/>
        <w:spacing w:before="240" w:after="120"/>
      </w:pPr>
      <w:r>
        <w:rPr>
          <w:color w:val="2980B9"/>
        </w:rPr>
        <w:t>10.3 Buenas Prácticas Implementadas</w:t>
      </w:r>
    </w:p>
    <w:p>
      <w:pPr>
        <w:pStyle w:val="ListBullet"/>
        <w:spacing w:after="40"/>
        <w:ind w:left="283"/>
      </w:pPr>
      <w:r>
        <w:rPr>
          <w:sz w:val="22"/>
        </w:rPr>
        <w:t>Patrón MVC estricto con separación de capas</w:t>
      </w:r>
    </w:p>
    <w:p>
      <w:pPr>
        <w:pStyle w:val="ListBullet"/>
        <w:spacing w:after="40"/>
        <w:ind w:left="283"/>
      </w:pPr>
      <w:r>
        <w:rPr>
          <w:sz w:val="22"/>
        </w:rPr>
        <w:t>Patrón DAO con PreparedStatement (anti-SQL injection)</w:t>
      </w:r>
    </w:p>
    <w:p>
      <w:pPr>
        <w:pStyle w:val="ListBullet"/>
        <w:spacing w:after="40"/>
        <w:ind w:left="283"/>
      </w:pPr>
      <w:r>
        <w:rPr>
          <w:sz w:val="22"/>
        </w:rPr>
        <w:t>Patrón Strategy para métodos de pago (extensible)</w:t>
      </w:r>
    </w:p>
    <w:p>
      <w:pPr>
        <w:pStyle w:val="ListBullet"/>
        <w:spacing w:after="40"/>
        <w:ind w:left="283"/>
      </w:pPr>
      <w:r>
        <w:rPr>
          <w:sz w:val="22"/>
        </w:rPr>
        <w:t>Patrón Factory para creación de estrategias</w:t>
      </w:r>
    </w:p>
    <w:p>
      <w:pPr>
        <w:pStyle w:val="ListBullet"/>
        <w:spacing w:after="40"/>
        <w:ind w:left="283"/>
      </w:pPr>
      <w:r>
        <w:rPr>
          <w:sz w:val="22"/>
        </w:rPr>
        <w:t>Manejo centralizado de excepciones con GlobalExceptionHandler</w:t>
      </w:r>
    </w:p>
    <w:p>
      <w:pPr>
        <w:pStyle w:val="ListBullet"/>
        <w:spacing w:after="40"/>
        <w:ind w:left="283"/>
      </w:pPr>
      <w:r>
        <w:rPr>
          <w:sz w:val="22"/>
        </w:rPr>
        <w:t>Respuestas API estandarizadas con ApiResponse&lt;T&gt;</w:t>
      </w:r>
    </w:p>
    <w:p>
      <w:pPr>
        <w:pStyle w:val="ListBullet"/>
        <w:spacing w:after="40"/>
        <w:ind w:left="283"/>
      </w:pPr>
      <w:r>
        <w:rPr>
          <w:sz w:val="22"/>
        </w:rPr>
        <w:t>Logging multinivel con Logback (DEBUG, INFO, ERROR, AUDIT, SECURITY)</w:t>
      </w:r>
    </w:p>
    <w:p>
      <w:pPr>
        <w:pStyle w:val="ListBullet"/>
        <w:spacing w:after="40"/>
        <w:ind w:left="283"/>
      </w:pPr>
      <w:r>
        <w:rPr>
          <w:sz w:val="22"/>
        </w:rPr>
        <w:t>Control de versiones con Git y GitHub (100% de commits)</w:t>
      </w:r>
    </w:p>
    <w:p>
      <w:pPr>
        <w:pStyle w:val="ListBullet"/>
        <w:spacing w:after="40"/>
        <w:ind w:left="283"/>
      </w:pPr>
      <w:r>
        <w:rPr>
          <w:sz w:val="22"/>
        </w:rPr>
        <w:t>Hash SHA-256 para contraseñas (nunca texto plano)</w:t>
      </w:r>
    </w:p>
    <w:p>
      <w:pPr>
        <w:pStyle w:val="ListBullet"/>
        <w:spacing w:after="40"/>
        <w:ind w:left="283"/>
      </w:pPr>
      <w:r>
        <w:rPr>
          <w:sz w:val="22"/>
        </w:rPr>
        <w:t>JWT con expiración (1 hora) para sesiones seguras</w:t>
      </w:r>
    </w:p>
    <w:p>
      <w:pPr>
        <w:pStyle w:val="ListBullet"/>
        <w:spacing w:after="40"/>
        <w:ind w:left="283"/>
      </w:pPr>
      <w:r>
        <w:rPr>
          <w:sz w:val="22"/>
        </w:rPr>
        <w:t>CORS configurado correctamente para la API REST</w:t>
      </w:r>
    </w:p>
    <w:p>
      <w:pPr>
        <w:pStyle w:val="ListBullet"/>
        <w:spacing w:after="40"/>
        <w:ind w:left="283"/>
      </w:pPr>
      <w:r>
        <w:rPr>
          <w:sz w:val="22"/>
        </w:rPr>
        <w:t>Secuencias Oracle para IDs auto-incrementales</w:t>
      </w:r>
    </w:p>
    <w:p>
      <w:pPr>
        <w:pStyle w:val="ListBullet"/>
        <w:spacing w:after="40"/>
        <w:ind w:left="283"/>
      </w:pPr>
      <w:r>
        <w:rPr>
          <w:sz w:val="22"/>
        </w:rPr>
        <w:t>Control manual de transacciones (autoCommit=false)</w:t>
      </w:r>
    </w:p>
    <w:p>
      <w:pPr>
        <w:pStyle w:val="Heading2"/>
        <w:spacing w:before="240" w:after="120"/>
      </w:pPr>
      <w:r>
        <w:rPr>
          <w:color w:val="2980B9"/>
        </w:rPr>
        <w:t>10.4 Estructura de la Base de Datos</w:t>
      </w:r>
    </w:p>
    <w:p>
      <w:pPr>
        <w:spacing w:after="80"/>
        <w:jc w:val="both"/>
      </w:pPr>
      <w:r>
        <w:rPr>
          <w:b w:val="0"/>
          <w:i w:val="0"/>
          <w:sz w:val="22"/>
        </w:rPr>
        <w:t>El script spacework_database.sql crea 13 tablas en Oracle XE con sus relaciones: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Tablas principales del sistema SpaceWork Perú</w:t>
        <w:br/>
        <w:t>ROLES              -- Roles: ADMIN, GERENTE, CLIENTE</w:t>
        <w:br/>
        <w:t>USUARIOS           -- Administradores del sistema</w:t>
        <w:br/>
        <w:t>CLIENTES           -- Clientes registrados</w:t>
        <w:br/>
        <w:t>ESPACIOS           -- Espacios de trabajo disponibles</w:t>
        <w:br/>
        <w:t>HORARIOS           -- Horarios de operación por día</w:t>
        <w:br/>
        <w:t>HORARIOS_BLOQUEADOS-- Bloqueos temporales de disponibilidad</w:t>
        <w:br/>
        <w:t>RESERVAS           -- Reservaciones de espacios</w:t>
        <w:br/>
        <w:t>PAGOS              -- Registro de pagos</w:t>
        <w:br/>
        <w:t>DESCUENTOS         -- Códigos de descuento con vigencia</w:t>
        <w:br/>
        <w:t>EVALUACIONES       -- Calificaciones post-servicio (1-5 estrellas)</w:t>
        <w:br/>
        <w:t>NOTIFICACIONES     -- Alertas del sistema</w:t>
        <w:br/>
        <w:t>AUDITORIA          -- Log de cambios en tablas críticas</w:t>
        <w:br/>
        <w:t>TOKENS_EVALUACION  -- Tokens únicos para validar evaluaciones</w:t>
        <w:br/>
        <w:br/>
        <w:t>-- Secuencias Oracle para IDs auto-incrementales</w:t>
        <w:br/>
        <w:t>SEQ_CLIENTES, SEQ_ESPACIOS, SEQ_RESERVAS,</w:t>
        <w:br/>
        <w:t>SEQ_PAGOS, SEQ_EVALUACIONES, SEQ_NOTIFICACIONES</w:t>
      </w:r>
    </w:p>
    <w:p>
      <w:pPr>
        <w:pStyle w:val="Heading2"/>
        <w:spacing w:before="240" w:after="120"/>
      </w:pPr>
      <w:r>
        <w:rPr>
          <w:color w:val="2980B9"/>
        </w:rPr>
        <w:t>10.5 Estadísticas del Proyecto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pPr>
              <w:jc w:val="center"/>
            </w:pPr>
            <w:r>
              <w:rPr>
                <w:b/>
                <w:color w:val="FFFFFF"/>
                <w:sz w:val="18"/>
              </w:rPr>
              <w:t>Métrica</w:t>
            </w:r>
          </w:p>
        </w:tc>
        <w:tc>
          <w:tcPr>
            <w:tcW w:type="dxa" w:w="2280"/>
            <w:shd w:val="clear" w:color="auto" w:fill="2C3E50"/>
          </w:tcPr>
          <w:p>
            <w:pPr>
              <w:jc w:val="center"/>
            </w:pPr>
            <w:r>
              <w:rPr>
                <w:b/>
                <w:color w:val="FFFFFF"/>
                <w:sz w:val="18"/>
              </w:rPr>
              <w:t>Cantidad</w:t>
            </w:r>
          </w:p>
        </w:tc>
        <w:tc>
          <w:tcPr>
            <w:tcW w:type="dxa" w:w="2280"/>
            <w:shd w:val="clear" w:color="auto" w:fill="2C3E50"/>
          </w:tcPr>
          <w:p>
            <w:pPr>
              <w:jc w:val="center"/>
            </w:pPr>
            <w:r>
              <w:rPr>
                <w:b/>
                <w:color w:val="FFFFFF"/>
                <w:sz w:val="18"/>
              </w:rPr>
              <w:t>Métrica</w:t>
            </w:r>
          </w:p>
        </w:tc>
        <w:tc>
          <w:tcPr>
            <w:tcW w:type="dxa" w:w="2280"/>
            <w:shd w:val="clear" w:color="auto" w:fill="2C3E50"/>
          </w:tcPr>
          <w:p>
            <w:pPr>
              <w:jc w:val="center"/>
            </w:pPr>
            <w:r>
              <w:rPr>
                <w:b/>
                <w:color w:val="FFFFFF"/>
                <w:sz w:val="18"/>
              </w:rPr>
              <w:t>Cantidad</w:t>
            </w:r>
          </w:p>
        </w:tc>
      </w:tr>
      <w:tr>
        <w:tc>
          <w:tcPr>
            <w:tcW w:type="dxa" w:w="2280"/>
          </w:tcPr>
          <w:p>
            <w:pPr>
              <w:jc w:val="center"/>
            </w:pPr>
            <w:r>
              <w:rPr>
                <w:sz w:val="18"/>
              </w:rPr>
              <w:t>Archivos Java</w:t>
            </w:r>
          </w:p>
        </w:tc>
        <w:tc>
          <w:tcPr>
            <w:tcW w:type="dxa" w:w="2280"/>
          </w:tcPr>
          <w:p>
            <w:pPr>
              <w:jc w:val="center"/>
            </w:pPr>
            <w:r>
              <w:rPr>
                <w:sz w:val="18"/>
              </w:rPr>
              <w:t>85</w:t>
            </w:r>
          </w:p>
        </w:tc>
        <w:tc>
          <w:tcPr>
            <w:tcW w:type="dxa" w:w="2280"/>
          </w:tcPr>
          <w:p>
            <w:pPr>
              <w:jc w:val="center"/>
            </w:pPr>
            <w:r>
              <w:rPr>
                <w:sz w:val="18"/>
              </w:rPr>
              <w:t>Tablas BD</w:t>
            </w:r>
          </w:p>
        </w:tc>
        <w:tc>
          <w:tcPr>
            <w:tcW w:type="dxa" w:w="2280"/>
          </w:tcPr>
          <w:p>
            <w:pPr>
              <w:jc w:val="center"/>
            </w:pPr>
            <w:r>
              <w:rPr>
                <w:sz w:val="18"/>
              </w:rPr>
              <w:t>13</w:t>
            </w:r>
          </w:p>
        </w:tc>
      </w:tr>
      <w:tr>
        <w:tc>
          <w:tcPr>
            <w:tcW w:type="dxa" w:w="2280"/>
          </w:tcPr>
          <w:p>
            <w:pPr>
              <w:jc w:val="center"/>
            </w:pPr>
            <w:r>
              <w:rPr>
                <w:sz w:val="18"/>
              </w:rPr>
              <w:t>Paquetes</w:t>
            </w:r>
          </w:p>
        </w:tc>
        <w:tc>
          <w:tcPr>
            <w:tcW w:type="dxa" w:w="2280"/>
          </w:tcPr>
          <w:p>
            <w:pPr>
              <w:jc w:val="center"/>
            </w:pPr>
            <w:r>
              <w:rPr>
                <w:sz w:val="18"/>
              </w:rPr>
              <w:t>11</w:t>
            </w:r>
          </w:p>
        </w:tc>
        <w:tc>
          <w:tcPr>
            <w:tcW w:type="dxa" w:w="2280"/>
          </w:tcPr>
          <w:p>
            <w:pPr>
              <w:jc w:val="center"/>
            </w:pPr>
            <w:r>
              <w:rPr>
                <w:sz w:val="18"/>
              </w:rPr>
              <w:t>Endpoints REST</w:t>
            </w:r>
          </w:p>
        </w:tc>
        <w:tc>
          <w:tcPr>
            <w:tcW w:type="dxa" w:w="2280"/>
          </w:tcPr>
          <w:p>
            <w:pPr>
              <w:jc w:val="center"/>
            </w:pPr>
            <w:r>
              <w:rPr>
                <w:sz w:val="18"/>
              </w:rPr>
              <w:t>50+</w:t>
            </w:r>
          </w:p>
        </w:tc>
      </w:tr>
    </w:tbl>
    <w:p>
      <w:r>
        <w:br w:type="page"/>
      </w:r>
    </w:p>
    <w:p>
      <w:pPr>
        <w:pStyle w:val="Heading1"/>
        <w:spacing w:before="240" w:after="120"/>
      </w:pPr>
      <w:r>
        <w:rPr>
          <w:color w:val="C0392B"/>
        </w:rPr>
        <w:t>11. Diagramas de Arquitectura</w:t>
      </w:r>
    </w:p>
    <w:p>
      <w:pPr>
        <w:pBdr>
          <w:bottom w:val="single" w:sz="6" w:color="C0392B"/>
        </w:pBdr>
        <w:spacing w:after="120"/>
      </w:pPr>
    </w:p>
    <w:p>
      <w:pPr>
        <w:pStyle w:val="Heading2"/>
        <w:spacing w:before="240" w:after="120"/>
      </w:pPr>
      <w:r>
        <w:rPr>
          <w:color w:val="2980B9"/>
        </w:rPr>
        <w:t>11.1 Diagrama de Capas del Sistema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 xml:space="preserve">    ┌─────────────────────────────────────────────────────────────┐</w:t>
        <w:br/>
        <w:t xml:space="preserve">    │                    CLIENTE (Browser)                         │</w:t>
        <w:br/>
        <w:t xml:space="preserve">    │         HTML + CSS + JavaScript (ES6+)                       │</w:t>
        <w:br/>
        <w:t xml:space="preserve">    │    login.html / index.html / reserva.html / pago.html        │</w:t>
        <w:br/>
        <w:t xml:space="preserve">    └──────────────────────────┬──────────────────────────────────┘</w:t>
        <w:br/>
        <w:t xml:space="preserve">                               │ HTTP/REST (JSON)</w:t>
        <w:br/>
        <w:t xml:space="preserve">                               │ Authorization: Bearer &lt;JWT&gt;</w:t>
        <w:br/>
        <w:t xml:space="preserve">    ┌──────────────────────────▼──────────────────────────────────┐</w:t>
        <w:br/>
        <w:t xml:space="preserve">    │              CONTROLADORES REST (Spring MVC)                  │</w:t>
        <w:br/>
        <w:t xml:space="preserve">    │  AuthRestController   ClienteRestController                   │</w:t>
        <w:br/>
        <w:t xml:space="preserve">    │  EspacioRestController ReservaRestController                  │</w:t>
        <w:br/>
        <w:t xml:space="preserve">    │  PagoRestController   ReporteRestController  ...              │</w:t>
        <w:br/>
        <w:t xml:space="preserve">    │  ─────────────────────────────────────────                    │</w:t>
        <w:br/>
        <w:t xml:space="preserve">    │  JwtInterceptor (valida Bearer token en /api/**)              │</w:t>
        <w:br/>
        <w:t xml:space="preserve">    │  GlobalExceptionHandler (maneja errores HTTP)                 │</w:t>
        <w:br/>
        <w:t xml:space="preserve">    │  CorsConfig (permite cross-origin requests)                   │</w:t>
        <w:br/>
        <w:t xml:space="preserve">    └──────────────────────────┬──────────────────────────────────┘</w:t>
        <w:br/>
        <w:t xml:space="preserve">                               │ @Autowired</w:t>
        <w:br/>
        <w:t xml:space="preserve">    ┌──────────────────────────▼──────────────────────────────────┐</w:t>
        <w:br/>
        <w:t xml:space="preserve">    │                SERVICIOS (Business Logic)                     │</w:t>
        <w:br/>
        <w:t xml:space="preserve">    │  AuthService       ReservaService      PagoService           │</w:t>
        <w:br/>
        <w:t xml:space="preserve">    │  ClienteService    EspacioService      ReporteService         │</w:t>
        <w:br/>
        <w:t xml:space="preserve">    │  EvaluacionService EmailService        NotificacionService    │</w:t>
        <w:br/>
        <w:t xml:space="preserve">    │  ─────────────────────────────────────────                    │</w:t>
        <w:br/>
        <w:t xml:space="preserve">    │  Strategy Pattern: EstrategiaPago (Efectivo/Tarjeta/Trans.)  │</w:t>
        <w:br/>
        <w:t xml:space="preserve">    └──────────────────────────┬──────────────────────────────────┘</w:t>
        <w:br/>
        <w:t xml:space="preserve">                               │ new DAO()</w:t>
        <w:br/>
        <w:t xml:space="preserve">    ┌──────────────────────────▼──────────────────────────────────┐</w:t>
        <w:br/>
        <w:t xml:space="preserve">    │              CAPA DAO (Data Access Objects)                   │</w:t>
        <w:br/>
        <w:t xml:space="preserve">    │  ClienteDAO    EspacioDAO    ReservaDAO    PagoDAO           │</w:t>
        <w:br/>
        <w:t xml:space="preserve">    │  UsuarioDAO    DescuentoDAO  EvaluacionDAO AuditoriaDAO      │</w:t>
        <w:br/>
        <w:t xml:space="preserve">    │  NotificacionDAO HorarioDAO  ReporteDAO    TokenEvalDAO      │</w:t>
        <w:br/>
        <w:t xml:space="preserve">    │  ─────────────────────────────────────────                    │</w:t>
        <w:br/>
        <w:t xml:space="preserve">    │  Conexion.java → PreparedStatement (anti-SQL injection)       │</w:t>
        <w:br/>
        <w:t xml:space="preserve">    └──────────────────────────┬──────────────────────────────────┘</w:t>
        <w:br/>
        <w:t xml:space="preserve">                               │ JDBC (ojdbc8)</w:t>
        <w:br/>
        <w:t xml:space="preserve">    ┌──────────────────────────▼──────────────────────────────────┐</w:t>
        <w:br/>
        <w:t xml:space="preserve">    │              BASE DE DATOS Oracle XE 11g                      │</w:t>
        <w:br/>
        <w:t xml:space="preserve">    │  CLIENTES / ESPACIOS / RESERVAS / PAGOS / DESCUENTOS        │</w:t>
        <w:br/>
        <w:t xml:space="preserve">    │  EVALUACIONES / NOTIFICACIONES / AUDITORIA / HORARIOS        │</w:t>
        <w:br/>
        <w:t xml:space="preserve">    │  TOKENS_EVALUACION / USUARIOS / ROLES / HORARIOS_BLOQUEADOS  │</w:t>
        <w:br/>
        <w:t xml:space="preserve">    └─────────────────────────────────────────────────────────────┘</w:t>
        <w:br/>
      </w:r>
    </w:p>
    <w:p>
      <w:pPr>
        <w:pStyle w:val="Heading2"/>
        <w:spacing w:before="240" w:after="120"/>
      </w:pPr>
      <w:r>
        <w:rPr>
          <w:color w:val="2980B9"/>
        </w:rPr>
        <w:t>11.2 Diagrama de Flujo – Proceso de Reserva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CLIENTE                    API REST                    BASE DE DATOS</w:t>
        <w:br/>
        <w:t xml:space="preserve">   │                          │                              │</w:t>
        <w:br/>
        <w:t xml:space="preserve">   │── POST /api/auth/login ──►│                              │</w:t>
        <w:br/>
        <w:t xml:space="preserve">   │                          │── autenticar() ─────────────►│</w:t>
        <w:br/>
        <w:t xml:space="preserve">   │                          │◄── Usuario/Cliente ──────────│</w:t>
        <w:br/>
        <w:t xml:space="preserve">   │◄── { token: "JWT..." } ──│                              │</w:t>
        <w:br/>
        <w:t xml:space="preserve">   │                          │                              │</w:t>
        <w:br/>
        <w:t xml:space="preserve">   │── GET /api/espacios ─────►│                              │</w:t>
        <w:br/>
        <w:t xml:space="preserve">   │   Authorization: Bearer  │── EspacioDAO.listar() ──────►│</w:t>
        <w:br/>
        <w:t xml:space="preserve">   │                          │◄── List&lt;Espacio&gt; ────────────│</w:t>
        <w:br/>
        <w:t xml:space="preserve">   │◄── [ { espacios } ] ─────│                              │</w:t>
        <w:br/>
        <w:t xml:space="preserve">   │                          │                              │</w:t>
        <w:br/>
        <w:t xml:space="preserve">   │── POST /api/reservas ────►│                              │</w:t>
        <w:br/>
        <w:t xml:space="preserve">   │   { idCliente, idEspacio,│── verificarDisponibilidad() ►│</w:t>
        <w:br/>
        <w:t xml:space="preserve">   │     fechaInicio, fechaFin│◄── boolean ─────────────────│</w:t>
        <w:br/>
        <w:t xml:space="preserve">   │   }                      │                              │</w:t>
        <w:br/>
        <w:t xml:space="preserve">   │                          │── ReservaDAO.insertar() ────►│</w:t>
        <w:br/>
        <w:t xml:space="preserve">   │                          │◄── OK ──────────────────────│</w:t>
        <w:br/>
        <w:t xml:space="preserve">   │◄── { idReserva, estado:  │                              │</w:t>
        <w:br/>
        <w:t xml:space="preserve">   │      PENDIENTE } ─────── │                              │</w:t>
        <w:br/>
        <w:t xml:space="preserve">   │                          │                              │</w:t>
        <w:br/>
        <w:t xml:space="preserve">   │── PUT /api/reservas/{id}/│                              │</w:t>
        <w:br/>
        <w:t xml:space="preserve">   │         confirmar ───────►│── PagoDAO.insertar() ───────►│</w:t>
        <w:br/>
        <w:t xml:space="preserve">   │                          │◄── OK ──────────────────────│</w:t>
        <w:br/>
        <w:t xml:space="preserve">   │◄── "Reserva confirmada.  │── EmailService.enviar() ─────│</w:t>
        <w:br/>
        <w:t xml:space="preserve">   │     Pago creado." ───────│                              │</w:t>
        <w:br/>
        <w:t xml:space="preserve">   │                          │                              │</w:t>
        <w:br/>
        <w:t xml:space="preserve">   │── POST /api/pagos/{id}/  │                              │</w:t>
        <w:br/>
        <w:t xml:space="preserve">   │        pagar ────────────►│── EstrategiaPago.procesar() │</w:t>
        <w:br/>
        <w:t xml:space="preserve">   │   { metodo: "TARJETA" }  │── PagoDAO.pagar() ──────────►│</w:t>
        <w:br/>
        <w:t xml:space="preserve">   │                          │── TokenEvaluacion.crear() ──►│</w:t>
        <w:br/>
        <w:t xml:space="preserve">   │                          │── Email evaluación ──────────│</w:t>
        <w:br/>
        <w:t xml:space="preserve">   │◄── { pago completado } ──│                              │</w:t>
        <w:br/>
      </w:r>
    </w:p>
    <w:p>
      <w:pPr>
        <w:pStyle w:val="Heading2"/>
        <w:spacing w:before="240" w:after="120"/>
      </w:pPr>
      <w:r>
        <w:rPr>
          <w:color w:val="2980B9"/>
        </w:rPr>
        <w:t>11.3 Diagrama de Seguridad – Flujo JWT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 xml:space="preserve">  CLIENTE BROWSER          JwtInterceptor           CONTROLLER</w:t>
        <w:br/>
        <w:t xml:space="preserve">        │                       │                        │</w:t>
        <w:br/>
        <w:t xml:space="preserve">        │──── POST /api/auth/login (sin JWT) ────────────►│</w:t>
        <w:br/>
        <w:t xml:space="preserve">        │◄─── { token: "eyJhbGci..." } ──────────────────│</w:t>
        <w:br/>
        <w:t xml:space="preserve">        │                       │                        │</w:t>
        <w:br/>
        <w:t xml:space="preserve">        │──── GET /api/reservas ►│                        │</w:t>
        <w:br/>
        <w:t xml:space="preserve">        │  Authorization: Bearer│── validarToken() ──────│</w:t>
        <w:br/>
        <w:t xml:space="preserve">        │  eyJhbGci...          │   HS512 signature OK   │</w:t>
        <w:br/>
        <w:t xml:space="preserve">        │                       │── setAttribute(usuario)│</w:t>
        <w:br/>
        <w:t xml:space="preserve">        │                       │── setAttribute(rol)    │</w:t>
        <w:br/>
        <w:t xml:space="preserve">        │                       │──────────────────────► │</w:t>
        <w:br/>
        <w:t xml:space="preserve">        │                       │                   ejecuta lógica</w:t>
        <w:br/>
        <w:t xml:space="preserve">        │◄────────────────────────────── respuesta JSON ─│</w:t>
        <w:br/>
        <w:t xml:space="preserve">        │                       │                        │</w:t>
        <w:br/>
        <w:t xml:space="preserve">        │──── GET /api/reservas ►│                        │</w:t>
        <w:br/>
        <w:t xml:space="preserve">        │  (token expirado)     │── validarToken() ──────│</w:t>
        <w:br/>
        <w:t xml:space="preserve">        │                       │   JwtException!        │</w:t>
        <w:br/>
        <w:t xml:space="preserve">        │                       │   (sin atributos)      │</w:t>
        <w:br/>
        <w:t xml:space="preserve">        │                       │──────────────────────► │</w:t>
        <w:br/>
        <w:t xml:space="preserve">        │                       │               401 Unauthorized</w:t>
        <w:br/>
        <w:t xml:space="preserve">        │◄──────────────────── { error: "No autorizado" }│</w:t>
        <w:br/>
      </w:r>
    </w:p>
    <w:p>
      <w:r>
        <w:br w:type="page"/>
      </w:r>
    </w:p>
    <w:p>
      <w:pPr>
        <w:pStyle w:val="Heading1"/>
        <w:spacing w:before="240" w:after="120"/>
      </w:pPr>
      <w:r>
        <w:rPr>
          <w:color w:val="C0392B"/>
        </w:rPr>
        <w:t>12. Documentación Técnica del Código</w:t>
      </w:r>
    </w:p>
    <w:p>
      <w:pPr>
        <w:pBdr>
          <w:bottom w:val="single" w:sz="6" w:color="C0392B"/>
        </w:pBdr>
        <w:spacing w:after="120"/>
      </w:pPr>
    </w:p>
    <w:p>
      <w:pPr>
        <w:pStyle w:val="Heading2"/>
        <w:spacing w:before="240" w:after="120"/>
      </w:pPr>
      <w:r>
        <w:rPr>
          <w:color w:val="2980B9"/>
        </w:rPr>
        <w:t>12.1 Documentación Javadoc</w:t>
      </w:r>
    </w:p>
    <w:p>
      <w:pPr>
        <w:spacing w:after="80"/>
        <w:jc w:val="both"/>
      </w:pPr>
      <w:r>
        <w:rPr>
          <w:b w:val="0"/>
          <w:i w:val="0"/>
          <w:sz w:val="22"/>
        </w:rPr>
        <w:t>El código fuente incluye documentación técnica en formato Javadoc para las clases y métodos más importantes del sistema: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w:t>
        <w:br/>
        <w:t xml:space="preserve"> * Utilidad para generar y validar tokens JWT (JSON Web Tokens).</w:t>
        <w:br/>
        <w:t xml:space="preserve"> * Utiliza JJWT 0.9.1 con algoritmo de firma HS512.</w:t>
        <w:br/>
        <w:t xml:space="preserve"> *</w:t>
        <w:br/>
        <w:t xml:space="preserve"> * Duración del token: 1 hora (3,600,000 ms)</w:t>
        <w:br/>
        <w:t xml:space="preserve"> * Clave de firma: SPACEWORK_SECRET_KEY_2026_MIN_256_BITS_SECURE_v1</w:t>
        <w:br/>
        <w:t xml:space="preserve"> */</w:t>
        <w:br/>
        <w:t>public class SimpleJwtUtil {</w:t>
        <w:br/>
        <w:br/>
        <w:t xml:space="preserve">    /**</w:t>
        <w:br/>
        <w:t xml:space="preserve">     * Genera un token JWT firmado con HS512.</w:t>
        <w:br/>
        <w:t xml:space="preserve">     * @param username  Identificador único del usuario</w:t>
        <w:br/>
        <w:t xml:space="preserve">     * @param nombre    Nombre completo para el claim 'nombre'</w:t>
        <w:br/>
        <w:t xml:space="preserve">     * @param email     Email para el claim 'email'</w:t>
        <w:br/>
        <w:t xml:space="preserve">     * @param rol       Rol del usuario: ADMIN, OPERADOR o CLIENTE</w:t>
        <w:br/>
        <w:t xml:space="preserve">     * @return Token JWT como String, o null si hay error</w:t>
        <w:br/>
        <w:t xml:space="preserve">     */</w:t>
        <w:br/>
        <w:t xml:space="preserve">    public static String generarToken(String username, String nombre,</w:t>
        <w:br/>
        <w:t xml:space="preserve">                                       String email, String rol) { ... }</w:t>
        <w:br/>
        <w:br/>
        <w:t xml:space="preserve">    /**</w:t>
        <w:br/>
        <w:t xml:space="preserve">     * Valida la firma y expiración de un token JWT.</w:t>
        <w:br/>
        <w:t xml:space="preserve">     * @param token Token JWT en formato String</w:t>
        <w:br/>
        <w:t xml:space="preserve">     * @return true si el token es válido y no ha expirado, false en caso contrario</w:t>
        <w:br/>
        <w:t xml:space="preserve">     */</w:t>
        <w:br/>
        <w:t xml:space="preserve">    public static boolean validarToken(String token) { ... }</w:t>
        <w:br/>
        <w:br/>
        <w:t xml:space="preserve">    /**</w:t>
        <w:br/>
        <w:t xml:space="preserve">     * Extrae el rol del usuario desde los claims del token.</w:t>
        <w:br/>
        <w:t xml:space="preserve">     * @param token Token JWT válido</w:t>
        <w:br/>
        <w:t xml:space="preserve">     * @return Rol del usuario como String, o null si el token es inválido</w:t>
        <w:br/>
        <w:t xml:space="preserve">     */</w:t>
        <w:br/>
        <w:t xml:space="preserve">    public static String obtenerRol(String token) { ... }</w:t>
        <w:br/>
        <w:t>}</w:t>
      </w:r>
    </w:p>
    <w:p>
      <w:pPr>
        <w:pStyle w:val="Heading2"/>
        <w:spacing w:before="240" w:after="120"/>
      </w:pPr>
      <w:r>
        <w:rPr>
          <w:color w:val="2980B9"/>
        </w:rPr>
        <w:t>12.2 Estructura de Paquetes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com.spacework/</w:t>
        <w:br/>
        <w:t>├── SpaceWorkApplication.java    ← @SpringBootApplication + CommandLineRunner</w:t>
        <w:br/>
        <w:t>├── Main.java                    ← Clase principal alternativa</w:t>
        <w:br/>
        <w:t>│</w:t>
        <w:br/>
        <w:t>├── model/                       ← Entidades POJO (14 clases)</w:t>
        <w:br/>
        <w:t>│   ├── Cliente.java, Espacio.java, Reserva.java, Pago.java</w:t>
        <w:br/>
        <w:t>│   ├── Usuario.java, Descuento.java, Evaluacion.java</w:t>
        <w:br/>
        <w:t>│   ├── Notificacion.java, Horario.java, HorarioBloqueado.java</w:t>
        <w:br/>
        <w:t>│   ├── AuditoriaLog.java, Auditoria.java, TokenEvaluacion.java, Rol.java</w:t>
        <w:br/>
        <w:t>│   └── Enums: MetodoPago, EstadoReserva, EstadoPago, EstadoEspacio, ...</w:t>
        <w:br/>
        <w:t>│</w:t>
        <w:br/>
        <w:t>├── dao/                         ← Data Access Objects (14 clases)</w:t>
        <w:br/>
        <w:t>│   ├── ClienteDAO, EspacioDAO, ReservaDAO, PagoDAO, UsuarioDAO</w:t>
        <w:br/>
        <w:t>│   ├── DescuentoDAO, EvaluacionDAO, AuditoriaDAO, NotificacionDAO</w:t>
        <w:br/>
        <w:t>│   └── HorarioDAO, HorarioBloqueadoDAO, ReporteDAO, TokenEvaluacionDAO, RolDAO</w:t>
        <w:br/>
        <w:t>│</w:t>
        <w:br/>
        <w:t>├── service/                     ← Lógica de negocio (10 clases)</w:t>
        <w:br/>
        <w:t>│   ├── AuthService, ReservaService, PagoService, ClienteService</w:t>
        <w:br/>
        <w:t>│   ├── EspacioService, EvaluacionService, EmailService</w:t>
        <w:br/>
        <w:t>│   └── CalendarioService, HorarioService, NotificacionService, ReporteService</w:t>
        <w:br/>
        <w:t>│</w:t>
        <w:br/>
        <w:t>├── controller/                  ← REST Controllers (11 clases)</w:t>
        <w:br/>
        <w:t>│   ├── AuthRestController, ClienteRestController, EspacioRestController</w:t>
        <w:br/>
        <w:t>│   ├── ReservaRestController, PagoRestController, DescuentoRestController</w:t>
        <w:br/>
        <w:t>│   ├── EvaluacionRestController, NotificacionRestController</w:t>
        <w:br/>
        <w:t>│   └── HorarioRestController, CalendarioRestController, ReporteRestController</w:t>
        <w:br/>
        <w:t>│</w:t>
        <w:br/>
        <w:t>├── strategy/                    ← Patrón Strategy para pagos (5 clases)</w:t>
        <w:br/>
        <w:t>│   ├── EstrategiaPago (interface), EstrategiaPagoFactory</w:t>
        <w:br/>
        <w:t>│   └── PagoEfectivo, PagoTarjeta, PagoTransferencia</w:t>
        <w:br/>
        <w:t>│</w:t>
        <w:br/>
        <w:t>├── config/                      ← Configuración Spring (2 clases)</w:t>
        <w:br/>
        <w:t>│   └── WebConfig (interceptores), CorsConfig (CORS)</w:t>
        <w:br/>
        <w:t>│</w:t>
        <w:br/>
        <w:t>├── interceptor/                 ← Interceptores HTTP (1 clase)</w:t>
        <w:br/>
        <w:t>│   └── JwtInterceptor</w:t>
        <w:br/>
        <w:t>│</w:t>
        <w:br/>
        <w:t>├── handler/                     ← Manejo de excepciones (1 clase)</w:t>
        <w:br/>
        <w:t>│   └── GlobalExceptionHandler</w:t>
        <w:br/>
        <w:t>│</w:t>
        <w:br/>
        <w:t>├── exception/                   ← Excepciones personalizadas (4 clases)</w:t>
        <w:br/>
        <w:t>│   └── BusinessException, ResourceNotFoundException, ConflictException, Unauthorized</w:t>
        <w:br/>
        <w:t>│</w:t>
        <w:br/>
        <w:t>├── dto/                         ← Data Transfer Objects (1 clase)</w:t>
        <w:br/>
        <w:t>│   └── ApiResponse&lt;T&gt;</w:t>
        <w:br/>
        <w:t>│</w:t>
        <w:br/>
        <w:t>└── util/                        ← Utilidades (9 clases)</w:t>
        <w:br/>
        <w:t xml:space="preserve">    ├── Conexion (JDBC), HashUtil (SHA-256), SimpleJwtUtil (JWT)</w:t>
        <w:br/>
        <w:t xml:space="preserve">    ├── EmailUtil, MailService, TokenGenerator</w:t>
        <w:br/>
        <w:t xml:space="preserve">    └── CSVExporter, DatabaseInitializer, UITheme</w:t>
      </w:r>
    </w:p>
    <w:p>
      <w:r>
        <w:br w:type="page"/>
      </w:r>
    </w:p>
    <w:p>
      <w:pPr>
        <w:pStyle w:val="Heading1"/>
        <w:spacing w:before="240" w:after="120"/>
      </w:pPr>
      <w:r>
        <w:rPr>
          <w:color w:val="C0392B"/>
        </w:rPr>
        <w:t>13. Conclusiones</w:t>
      </w:r>
    </w:p>
    <w:p>
      <w:pPr>
        <w:pBdr>
          <w:bottom w:val="single" w:sz="6" w:color="C0392B"/>
        </w:pBdr>
        <w:spacing w:after="120"/>
      </w:pPr>
    </w:p>
    <w:p>
      <w:pPr>
        <w:spacing w:after="80"/>
        <w:jc w:val="both"/>
      </w:pPr>
      <w:r>
        <w:rPr>
          <w:b w:val="0"/>
          <w:i w:val="0"/>
          <w:sz w:val="22"/>
        </w:rPr>
        <w:t>El desarrollo del Sistema de Reservas SpaceWork Perú en el marco del APF3 demostró la aplicación exitosa de los conceptos fundamentales del Curso Integrador de Sistemas de Software. Las conclusiones más relevantes son:</w:t>
      </w:r>
    </w:p>
    <w:p>
      <w:pPr>
        <w:pStyle w:val="ListBullet"/>
        <w:spacing w:after="40"/>
        <w:ind w:left="283"/>
      </w:pPr>
      <w:r>
        <w:rPr>
          <w:sz w:val="22"/>
        </w:rPr>
        <w:t>MVC, DAO y SOLID se aplicaron de manera consistente: La arquitectura en capas facilita el mantenimiento, la escalabilidad y las pruebas unitarias del sistema. Cada capa tiene responsabilidades claramente definidas y bien delimitadas.</w:t>
      </w:r>
    </w:p>
    <w:p>
      <w:pPr>
        <w:pStyle w:val="ListBullet"/>
        <w:spacing w:after="40"/>
        <w:ind w:left="283"/>
      </w:pPr>
      <w:r>
        <w:rPr>
          <w:sz w:val="22"/>
        </w:rPr>
        <w:t>TDD garantizó la calidad: Las 28+ pruebas unitarias implementadas con JUnit 4 para DAOs y servicios críticos aseguran que el comportamiento del sistema sea predecible y correcto ante diferentes escenarios.</w:t>
      </w:r>
    </w:p>
    <w:p>
      <w:pPr>
        <w:pStyle w:val="ListBullet"/>
        <w:spacing w:after="40"/>
        <w:ind w:left="283"/>
      </w:pPr>
      <w:r>
        <w:rPr>
          <w:sz w:val="22"/>
        </w:rPr>
        <w:t>Las librerías Java potenciaron el proyecto: Logback proporcionó un sistema de logging robusto con rotación y auditoría; JJWT permitió implementar autenticación stateless con JWT; Spring Boot Actuator habilitó el monitoreo en tiempo real.</w:t>
      </w:r>
    </w:p>
    <w:p>
      <w:pPr>
        <w:pStyle w:val="ListBullet"/>
        <w:spacing w:after="40"/>
        <w:ind w:left="283"/>
      </w:pPr>
      <w:r>
        <w:rPr>
          <w:sz w:val="22"/>
        </w:rPr>
        <w:t>El control de versiones con Git y GitHub documentó el 100% del avance del proyecto, permitiendo la trazabilidad completa de los cambios y facilitando la colaboración.</w:t>
      </w:r>
    </w:p>
    <w:p>
      <w:pPr>
        <w:pStyle w:val="ListBullet"/>
        <w:spacing w:after="40"/>
        <w:ind w:left="283"/>
      </w:pPr>
      <w:r>
        <w:rPr>
          <w:sz w:val="22"/>
        </w:rPr>
        <w:t>La seguridad se implementó en múltiples capas: autenticación JWT, hash SHA-256 para contraseñas, PreparedStatement contra SQL injection, CORS configurado, y auditoría completa de operaciones.</w:t>
      </w:r>
    </w:p>
    <w:p>
      <w:pPr>
        <w:pStyle w:val="ListBullet"/>
        <w:spacing w:after="40"/>
        <w:ind w:left="283"/>
      </w:pPr>
      <w:r>
        <w:rPr>
          <w:sz w:val="22"/>
        </w:rPr>
        <w:t>Las interfaces gráficas web (HTML5/CSS3/JS) cubren el 100% del alcance funcional, con una experiencia de usuario intuitiva, responsive y coherente con el API REST.</w:t>
      </w:r>
    </w:p>
    <w:p>
      <w:r>
        <w:br w:type="page"/>
      </w:r>
    </w:p>
    <w:p>
      <w:pPr>
        <w:pStyle w:val="Heading1"/>
        <w:spacing w:before="240" w:after="120"/>
      </w:pPr>
      <w:r>
        <w:rPr>
          <w:color w:val="C0392B"/>
        </w:rPr>
        <w:t>14. Referencias Bibliográficas</w:t>
      </w:r>
    </w:p>
    <w:p>
      <w:pPr>
        <w:pBdr>
          <w:bottom w:val="single" w:sz="6" w:color="C0392B"/>
        </w:pBdr>
        <w:spacing w:after="120"/>
      </w:pPr>
    </w:p>
    <w:p>
      <w:pPr>
        <w:spacing w:after="120"/>
        <w:ind w:left="567" w:hanging="567"/>
        <w:jc w:val="both"/>
      </w:pPr>
      <w:r>
        <w:rPr>
          <w:b/>
          <w:sz w:val="20"/>
        </w:rPr>
        <w:t xml:space="preserve">[1] </w:t>
      </w:r>
      <w:r>
        <w:rPr>
          <w:sz w:val="20"/>
        </w:rPr>
        <w:t xml:space="preserve">Martin, R. C. (2017). </w:t>
      </w:r>
      <w:r>
        <w:rPr>
          <w:i/>
          <w:sz w:val="20"/>
        </w:rPr>
        <w:t xml:space="preserve">Clean Architecture: A Craftsman's Guide to Software Structure and Design. </w:t>
      </w:r>
      <w:r>
        <w:rPr>
          <w:sz w:val="20"/>
        </w:rPr>
        <w:t>Prentice Hall. ISBN: 978-0134494166.</w:t>
      </w:r>
    </w:p>
    <w:p>
      <w:pPr>
        <w:spacing w:after="120"/>
        <w:ind w:left="567" w:hanging="567"/>
        <w:jc w:val="both"/>
      </w:pPr>
      <w:r>
        <w:rPr>
          <w:b/>
          <w:sz w:val="20"/>
        </w:rPr>
        <w:t xml:space="preserve">[2] </w:t>
      </w:r>
      <w:r>
        <w:rPr>
          <w:sz w:val="20"/>
        </w:rPr>
        <w:t xml:space="preserve">Bloch, J. (2018). </w:t>
      </w:r>
      <w:r>
        <w:rPr>
          <w:i/>
          <w:sz w:val="20"/>
        </w:rPr>
        <w:t xml:space="preserve">Effective Java (3ra ed.). </w:t>
      </w:r>
      <w:r>
        <w:rPr>
          <w:sz w:val="20"/>
        </w:rPr>
        <w:t>Addison-Wesley Professional. ISBN: 978-0134685991.</w:t>
      </w:r>
    </w:p>
    <w:p>
      <w:pPr>
        <w:spacing w:after="120"/>
        <w:ind w:left="567" w:hanging="567"/>
        <w:jc w:val="both"/>
      </w:pPr>
      <w:r>
        <w:rPr>
          <w:b/>
          <w:sz w:val="20"/>
        </w:rPr>
        <w:t xml:space="preserve">[3] </w:t>
      </w:r>
      <w:r>
        <w:rPr>
          <w:sz w:val="20"/>
        </w:rPr>
        <w:t xml:space="preserve">Craig Walls. (2022). </w:t>
      </w:r>
      <w:r>
        <w:rPr>
          <w:i/>
          <w:sz w:val="20"/>
        </w:rPr>
        <w:t xml:space="preserve">Spring Boot in Action (2nd ed.). </w:t>
      </w:r>
      <w:r>
        <w:rPr>
          <w:sz w:val="20"/>
        </w:rPr>
        <w:t>Manning Publications. ISBN: 978-1617294945.</w:t>
      </w:r>
    </w:p>
    <w:p>
      <w:pPr>
        <w:spacing w:after="120"/>
        <w:ind w:left="567" w:hanging="567"/>
        <w:jc w:val="both"/>
      </w:pPr>
      <w:r>
        <w:rPr>
          <w:b/>
          <w:sz w:val="20"/>
        </w:rPr>
        <w:t xml:space="preserve">[4] </w:t>
      </w:r>
      <w:r>
        <w:rPr>
          <w:sz w:val="20"/>
        </w:rPr>
        <w:t xml:space="preserve">Fowler, M. (2002). </w:t>
      </w:r>
      <w:r>
        <w:rPr>
          <w:i/>
          <w:sz w:val="20"/>
        </w:rPr>
        <w:t xml:space="preserve">Patterns of Enterprise Application Architecture. </w:t>
      </w:r>
      <w:r>
        <w:rPr>
          <w:sz w:val="20"/>
        </w:rPr>
        <w:t>Addison-Wesley Professional. ISBN: 978-0321127426.</w:t>
      </w:r>
    </w:p>
    <w:p>
      <w:pPr>
        <w:spacing w:after="120"/>
        <w:ind w:left="567" w:hanging="567"/>
        <w:jc w:val="both"/>
      </w:pPr>
      <w:r>
        <w:rPr>
          <w:b/>
          <w:sz w:val="20"/>
        </w:rPr>
        <w:t xml:space="preserve">[5] </w:t>
      </w:r>
      <w:r>
        <w:rPr>
          <w:sz w:val="20"/>
        </w:rPr>
        <w:t xml:space="preserve">Spring Boot Documentation Team. (2023). </w:t>
      </w:r>
      <w:r>
        <w:rPr>
          <w:i/>
          <w:sz w:val="20"/>
        </w:rPr>
        <w:t xml:space="preserve">Spring Boot Reference Documentation v2.7.14. </w:t>
      </w:r>
      <w:r>
        <w:rPr>
          <w:sz w:val="20"/>
        </w:rPr>
        <w:t>Pivotal. Recuperado de https://docs.spring.io/spring-boot/docs/2.7.14/reference/html/</w:t>
      </w:r>
    </w:p>
    <w:p>
      <w:pPr>
        <w:spacing w:after="120"/>
        <w:ind w:left="567" w:hanging="567"/>
        <w:jc w:val="both"/>
      </w:pPr>
      <w:r>
        <w:rPr>
          <w:b/>
          <w:sz w:val="20"/>
        </w:rPr>
        <w:t xml:space="preserve">6] </w:t>
      </w:r>
      <w:r>
        <w:rPr>
          <w:sz w:val="20"/>
        </w:rPr>
        <w:t xml:space="preserve">Oracle Corporation. (2023). </w:t>
      </w:r>
      <w:r>
        <w:rPr>
          <w:i/>
          <w:sz w:val="20"/>
        </w:rPr>
        <w:t xml:space="preserve">JDBC API Documentation – Oracle Database 21c. </w:t>
      </w:r>
      <w:r>
        <w:rPr>
          <w:sz w:val="20"/>
        </w:rPr>
        <w:t>Recuperado de https://docs.oracle.com/en/database/oracle/oracle-database/21/jjdbc/</w:t>
      </w:r>
    </w:p>
    <w:p>
      <w:pPr>
        <w:spacing w:after="120"/>
        <w:ind w:left="567" w:hanging="567"/>
        <w:jc w:val="both"/>
      </w:pPr>
      <w:r>
        <w:rPr>
          <w:b/>
          <w:sz w:val="20"/>
        </w:rPr>
        <w:t xml:space="preserve">[7] </w:t>
      </w:r>
      <w:r>
        <w:rPr>
          <w:sz w:val="20"/>
        </w:rPr>
        <w:t xml:space="preserve">Logback Project. (2023). </w:t>
      </w:r>
      <w:r>
        <w:rPr>
          <w:i/>
          <w:sz w:val="20"/>
        </w:rPr>
        <w:t xml:space="preserve">Logback Manual – Configuration. </w:t>
      </w:r>
      <w:r>
        <w:rPr>
          <w:sz w:val="20"/>
        </w:rPr>
        <w:t>Recuperado de https://logback.qos.ch/manual/configuration.html</w:t>
      </w:r>
    </w:p>
    <w:p>
      <w:pPr>
        <w:spacing w:after="120"/>
        <w:ind w:left="567" w:hanging="567"/>
        <w:jc w:val="both"/>
      </w:pPr>
      <w:r>
        <w:rPr>
          <w:b/>
          <w:sz w:val="20"/>
        </w:rPr>
        <w:t xml:space="preserve">[8] </w:t>
      </w:r>
      <w:r>
        <w:rPr>
          <w:sz w:val="20"/>
        </w:rPr>
        <w:t xml:space="preserve">JJWT Contributors. (2022). </w:t>
      </w:r>
      <w:r>
        <w:rPr>
          <w:i/>
          <w:sz w:val="20"/>
        </w:rPr>
        <w:t xml:space="preserve">JJWT – Java JWT: JSON Web Token for Java and Android. </w:t>
      </w:r>
      <w:r>
        <w:rPr>
          <w:sz w:val="20"/>
        </w:rPr>
        <w:t>Recuperado de https://github.com/jwtk/jjwt</w:t>
      </w:r>
    </w:p>
    <w:p>
      <w:pPr>
        <w:spacing w:after="120"/>
        <w:ind w:left="567" w:hanging="567"/>
        <w:jc w:val="both"/>
      </w:pPr>
      <w:r>
        <w:rPr>
          <w:b/>
          <w:sz w:val="20"/>
        </w:rPr>
        <w:t xml:space="preserve">[9] </w:t>
      </w:r>
      <w:r>
        <w:rPr>
          <w:sz w:val="20"/>
        </w:rPr>
        <w:t xml:space="preserve">Beck, K. (2002). </w:t>
      </w:r>
      <w:r>
        <w:rPr>
          <w:i/>
          <w:sz w:val="20"/>
        </w:rPr>
        <w:t xml:space="preserve">Test Driven Development: By Example. </w:t>
      </w:r>
      <w:r>
        <w:rPr>
          <w:sz w:val="20"/>
        </w:rPr>
        <w:t>Addison-Wesley Professional. ISBN: 978-0321146533.</w:t>
      </w:r>
    </w:p>
    <w:p>
      <w:pPr>
        <w:spacing w:after="120"/>
        <w:ind w:left="567" w:hanging="567"/>
        <w:jc w:val="both"/>
      </w:pPr>
      <w:r>
        <w:rPr>
          <w:b/>
          <w:sz w:val="20"/>
        </w:rPr>
        <w:t xml:space="preserve">[10] </w:t>
      </w:r>
      <w:r>
        <w:rPr>
          <w:sz w:val="20"/>
        </w:rPr>
        <w:t xml:space="preserve">OWASP Foundation. (2023). </w:t>
      </w:r>
      <w:r>
        <w:rPr>
          <w:i/>
          <w:sz w:val="20"/>
        </w:rPr>
        <w:t xml:space="preserve">OWASP Top 10 – Web Application Security Risks. </w:t>
      </w:r>
      <w:r>
        <w:rPr>
          <w:sz w:val="20"/>
        </w:rPr>
        <w:t>Recuperado de https://owasp.org/Top10/</w:t>
      </w:r>
    </w:p>
    <w:p/>
    <w:p>
      <w:pPr>
        <w:pBdr>
          <w:bottom w:val="single" w:sz="6" w:color="C0392B"/>
        </w:pBdr>
        <w:spacing w:after="120"/>
      </w:pPr>
    </w:p>
    <w:p>
      <w:pPr>
        <w:jc w:val="center"/>
      </w:pPr>
      <w:r>
        <w:rPr>
          <w:i/>
          <w:color w:val="808080"/>
          <w:sz w:val="18"/>
        </w:rPr>
        <w:t>APF3 – SpaceWork Perú  |  UTP – Curso Integrador de Sistemas de Software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