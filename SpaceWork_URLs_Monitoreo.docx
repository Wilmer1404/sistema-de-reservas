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E4C10" w14:textId="77777777" w:rsidR="004C730A" w:rsidRDefault="00000000">
      <w:pPr>
        <w:jc w:val="center"/>
      </w:pPr>
      <w:r>
        <w:rPr>
          <w:b/>
          <w:color w:val="1F3864"/>
          <w:sz w:val="72"/>
        </w:rPr>
        <w:t>SpaceWork</w:t>
      </w:r>
    </w:p>
    <w:p w14:paraId="0AD8B717" w14:textId="77777777" w:rsidR="004C730A" w:rsidRDefault="00000000">
      <w:pPr>
        <w:jc w:val="center"/>
      </w:pPr>
      <w:r>
        <w:rPr>
          <w:color w:val="2E75B6"/>
          <w:sz w:val="36"/>
        </w:rPr>
        <w:t>Sistema de Reservas de Espacios</w:t>
      </w:r>
    </w:p>
    <w:p w14:paraId="36F4A674" w14:textId="77777777" w:rsidR="004C730A" w:rsidRDefault="004C730A"/>
    <w:p w14:paraId="62A27359" w14:textId="77777777" w:rsidR="004C730A" w:rsidRDefault="00000000">
      <w:pPr>
        <w:jc w:val="center"/>
      </w:pPr>
      <w:r>
        <w:rPr>
          <w:b/>
          <w:color w:val="1F3864"/>
          <w:sz w:val="28"/>
        </w:rPr>
        <w:t>Documento de URLs y Endpoints del Sistema</w:t>
      </w:r>
    </w:p>
    <w:p w14:paraId="0D301AEA" w14:textId="77777777" w:rsidR="004C730A" w:rsidRDefault="00000000">
      <w:pPr>
        <w:jc w:val="center"/>
      </w:pPr>
      <w:r>
        <w:rPr>
          <w:color w:val="595959"/>
        </w:rPr>
        <w:t>Universidad Tecnológica del Perú  |  Curso Integrador — 2026</w:t>
      </w:r>
    </w:p>
    <w:p w14:paraId="098546F9" w14:textId="77777777" w:rsidR="004C730A" w:rsidRDefault="004C730A"/>
    <w:p w14:paraId="59006844" w14:textId="77777777" w:rsidR="004C730A" w:rsidRDefault="00000000">
      <w:r>
        <w:br w:type="page"/>
      </w:r>
    </w:p>
    <w:p w14:paraId="7FACE02D" w14:textId="77777777" w:rsidR="004C730A" w:rsidRDefault="00000000">
      <w:pPr>
        <w:pStyle w:val="Ttulo1"/>
      </w:pPr>
      <w:r>
        <w:rPr>
          <w:color w:val="1F3864"/>
        </w:rPr>
        <w:lastRenderedPageBreak/>
        <w:t>1. Dashboard de Monitoreo</w:t>
      </w:r>
    </w:p>
    <w:p w14:paraId="262118A2" w14:textId="77777777" w:rsidR="004C730A" w:rsidRDefault="00000000">
      <w:r>
        <w:t>El sistema de monitoreo es el componente más importante del proyecto. Permite verificar el estado operativo de SpaceWork en tiempo real usando Spring Boot Actuator. Se actualiza automáticamente cada 5 segundos sin necesidad de recargar la página.</w:t>
      </w:r>
    </w:p>
    <w:p w14:paraId="5EBAC31C" w14:textId="77777777" w:rsidR="004C730A" w:rsidRDefault="004C730A"/>
    <w:p w14:paraId="3DDBF538" w14:textId="77777777" w:rsidR="004C730A" w:rsidRDefault="00000000">
      <w:pPr>
        <w:pStyle w:val="Ttulo2"/>
      </w:pPr>
      <w:r>
        <w:rPr>
          <w:color w:val="2E75B6"/>
        </w:rPr>
        <w:t>1.1  Dashboard Visual (Página Principal de Monitoreo)</w:t>
      </w:r>
    </w:p>
    <w:p w14:paraId="3A5B3C56" w14:textId="77777777" w:rsidR="004C730A" w:rsidRDefault="00000000">
      <w:r>
        <w:t>URL de acceso directo al dashboard de monitoreo con gráficas en tiempo real:</w:t>
      </w:r>
    </w:p>
    <w:p w14:paraId="592684A9" w14:textId="77777777" w:rsidR="004C730A" w:rsidRDefault="00000000">
      <w:r>
        <w:rPr>
          <w:b/>
          <w:color w:val="2E75B6"/>
          <w:sz w:val="26"/>
        </w:rPr>
        <w:t>http://localhost:8080/monitoring.html</w:t>
      </w:r>
    </w:p>
    <w:p w14:paraId="35BC23EF" w14:textId="77777777" w:rsidR="004C730A" w:rsidRDefault="004C730A"/>
    <w:p w14:paraId="0DBB47D1" w14:textId="77777777" w:rsidR="004C730A" w:rsidRDefault="00000000">
      <w:pPr>
        <w:shd w:val="clear" w:color="auto" w:fill="FFF2CC"/>
        <w:spacing w:before="80" w:after="160"/>
        <w:ind w:left="283"/>
      </w:pPr>
      <w:r>
        <w:rPr>
          <w:sz w:val="20"/>
        </w:rPr>
        <w:t xml:space="preserve">  ℹ️  Esta es la URL más importante para la presentación. Muestra el estado completo del sistema en tiempo real con gráficas, alertas y logs.</w:t>
      </w:r>
    </w:p>
    <w:p w14:paraId="64BED50C" w14:textId="77777777" w:rsidR="004C730A" w:rsidRDefault="004C730A"/>
    <w:p w14:paraId="08000913" w14:textId="77777777" w:rsidR="004C730A" w:rsidRDefault="00000000">
      <w:r>
        <w:rPr>
          <w:b/>
        </w:rPr>
        <w:t>Qué muestra el dashboard (actualización automática cada 5 segundos):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8"/>
        <w:gridCol w:w="5102"/>
        <w:gridCol w:w="1701"/>
      </w:tblGrid>
      <w:tr w:rsidR="004C730A" w14:paraId="18D4BC90" w14:textId="77777777">
        <w:tc>
          <w:tcPr>
            <w:tcW w:w="2268" w:type="dxa"/>
            <w:shd w:val="clear" w:color="auto" w:fill="1F3864"/>
            <w:vAlign w:val="center"/>
          </w:tcPr>
          <w:p w14:paraId="0468DDF8" w14:textId="77777777" w:rsidR="004C730A" w:rsidRDefault="00000000">
            <w:r>
              <w:rPr>
                <w:b/>
                <w:color w:val="FFFFFF"/>
                <w:sz w:val="20"/>
              </w:rPr>
              <w:t>Sección</w:t>
            </w:r>
          </w:p>
        </w:tc>
        <w:tc>
          <w:tcPr>
            <w:tcW w:w="5102" w:type="dxa"/>
            <w:shd w:val="clear" w:color="auto" w:fill="1F3864"/>
            <w:vAlign w:val="center"/>
          </w:tcPr>
          <w:p w14:paraId="4618322F" w14:textId="77777777" w:rsidR="004C730A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w="1701" w:type="dxa"/>
            <w:shd w:val="clear" w:color="auto" w:fill="1F3864"/>
            <w:vAlign w:val="center"/>
          </w:tcPr>
          <w:p w14:paraId="294A0CAB" w14:textId="77777777" w:rsidR="004C730A" w:rsidRDefault="00000000">
            <w:r>
              <w:rPr>
                <w:b/>
                <w:color w:val="FFFFFF"/>
                <w:sz w:val="20"/>
              </w:rPr>
              <w:t>Actualización</w:t>
            </w:r>
          </w:p>
        </w:tc>
      </w:tr>
      <w:tr w:rsidR="004C730A" w14:paraId="0AEFC473" w14:textId="77777777">
        <w:tc>
          <w:tcPr>
            <w:tcW w:w="2268" w:type="dxa"/>
            <w:shd w:val="clear" w:color="auto" w:fill="FFFFFF"/>
            <w:vAlign w:val="center"/>
          </w:tcPr>
          <w:p w14:paraId="34529BE2" w14:textId="77777777" w:rsidR="004C730A" w:rsidRDefault="00000000">
            <w:r>
              <w:rPr>
                <w:sz w:val="19"/>
              </w:rPr>
              <w:t>Estado Aplicación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6032F016" w14:textId="77777777" w:rsidR="004C730A" w:rsidRDefault="00000000">
            <w:r>
              <w:rPr>
                <w:sz w:val="19"/>
              </w:rPr>
              <w:t>Indicador verde/rojo — muestra si el servidor está activo (UP)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D3164AB" w14:textId="77777777" w:rsidR="004C730A" w:rsidRDefault="00000000">
            <w:r>
              <w:rPr>
                <w:sz w:val="19"/>
              </w:rPr>
              <w:t>Cada 5s</w:t>
            </w:r>
          </w:p>
        </w:tc>
      </w:tr>
      <w:tr w:rsidR="004C730A" w14:paraId="09EE96AD" w14:textId="77777777">
        <w:tc>
          <w:tcPr>
            <w:tcW w:w="2268" w:type="dxa"/>
            <w:shd w:val="clear" w:color="auto" w:fill="DCE6F1"/>
            <w:vAlign w:val="center"/>
          </w:tcPr>
          <w:p w14:paraId="2B501877" w14:textId="77777777" w:rsidR="004C730A" w:rsidRDefault="00000000">
            <w:r>
              <w:rPr>
                <w:sz w:val="19"/>
              </w:rPr>
              <w:t>Estado Base de Datos</w:t>
            </w:r>
          </w:p>
        </w:tc>
        <w:tc>
          <w:tcPr>
            <w:tcW w:w="5102" w:type="dxa"/>
            <w:shd w:val="clear" w:color="auto" w:fill="DCE6F1"/>
            <w:vAlign w:val="center"/>
          </w:tcPr>
          <w:p w14:paraId="3AC758E9" w14:textId="77777777" w:rsidR="004C730A" w:rsidRDefault="00000000">
            <w:r>
              <w:rPr>
                <w:sz w:val="19"/>
              </w:rPr>
              <w:t>Prueba la conexión real a Oracle verificando /api/espacios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0CAAA7A8" w14:textId="77777777" w:rsidR="004C730A" w:rsidRDefault="00000000">
            <w:r>
              <w:rPr>
                <w:sz w:val="19"/>
              </w:rPr>
              <w:t>Cada 5s</w:t>
            </w:r>
          </w:p>
        </w:tc>
      </w:tr>
      <w:tr w:rsidR="004C730A" w14:paraId="7312DBCF" w14:textId="77777777">
        <w:tc>
          <w:tcPr>
            <w:tcW w:w="2268" w:type="dxa"/>
            <w:shd w:val="clear" w:color="auto" w:fill="FFFFFF"/>
            <w:vAlign w:val="center"/>
          </w:tcPr>
          <w:p w14:paraId="211718A2" w14:textId="77777777" w:rsidR="004C730A" w:rsidRDefault="00000000">
            <w:r>
              <w:rPr>
                <w:sz w:val="19"/>
              </w:rPr>
              <w:t>Memoria JVM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0E18B1A8" w14:textId="77777777" w:rsidR="004C730A" w:rsidRDefault="00000000">
            <w:r>
              <w:rPr>
                <w:sz w:val="19"/>
              </w:rPr>
              <w:t>MB usados, MB máximos y % de uso. Alerta si supera el 80%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4643359" w14:textId="77777777" w:rsidR="004C730A" w:rsidRDefault="00000000">
            <w:r>
              <w:rPr>
                <w:sz w:val="19"/>
              </w:rPr>
              <w:t>Cada 5s</w:t>
            </w:r>
          </w:p>
        </w:tc>
      </w:tr>
      <w:tr w:rsidR="004C730A" w14:paraId="4D505AF3" w14:textId="77777777">
        <w:tc>
          <w:tcPr>
            <w:tcW w:w="2268" w:type="dxa"/>
            <w:shd w:val="clear" w:color="auto" w:fill="DCE6F1"/>
            <w:vAlign w:val="center"/>
          </w:tcPr>
          <w:p w14:paraId="3587856B" w14:textId="77777777" w:rsidR="004C730A" w:rsidRDefault="00000000">
            <w:r>
              <w:rPr>
                <w:sz w:val="19"/>
              </w:rPr>
              <w:t>HTTP Requests</w:t>
            </w:r>
          </w:p>
        </w:tc>
        <w:tc>
          <w:tcPr>
            <w:tcW w:w="5102" w:type="dxa"/>
            <w:shd w:val="clear" w:color="auto" w:fill="DCE6F1"/>
            <w:vAlign w:val="center"/>
          </w:tcPr>
          <w:p w14:paraId="2B161F08" w14:textId="77777777" w:rsidR="004C730A" w:rsidRDefault="00000000">
            <w:r>
              <w:rPr>
                <w:sz w:val="19"/>
              </w:rPr>
              <w:t>Total de peticiones, velocidad por segundo y tiempo promedio en ms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0AB1427D" w14:textId="77777777" w:rsidR="004C730A" w:rsidRDefault="00000000">
            <w:r>
              <w:rPr>
                <w:sz w:val="19"/>
              </w:rPr>
              <w:t>Cada 5s</w:t>
            </w:r>
          </w:p>
        </w:tc>
      </w:tr>
      <w:tr w:rsidR="004C730A" w14:paraId="1E30CA8B" w14:textId="77777777">
        <w:tc>
          <w:tcPr>
            <w:tcW w:w="2268" w:type="dxa"/>
            <w:shd w:val="clear" w:color="auto" w:fill="FFFFFF"/>
            <w:vAlign w:val="center"/>
          </w:tcPr>
          <w:p w14:paraId="1EBDF632" w14:textId="77777777" w:rsidR="004C730A" w:rsidRDefault="00000000">
            <w:r>
              <w:rPr>
                <w:sz w:val="19"/>
              </w:rPr>
              <w:t>CPU JVM / Sistema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789A8E70" w14:textId="77777777" w:rsidR="004C730A" w:rsidRDefault="00000000">
            <w:r>
              <w:rPr>
                <w:sz w:val="19"/>
              </w:rPr>
              <w:t>% de CPU del proceso Java y del sistema operativo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C575A51" w14:textId="77777777" w:rsidR="004C730A" w:rsidRDefault="00000000">
            <w:r>
              <w:rPr>
                <w:sz w:val="19"/>
              </w:rPr>
              <w:t>Cada 5s</w:t>
            </w:r>
          </w:p>
        </w:tc>
      </w:tr>
      <w:tr w:rsidR="004C730A" w14:paraId="33C9FB87" w14:textId="77777777">
        <w:tc>
          <w:tcPr>
            <w:tcW w:w="2268" w:type="dxa"/>
            <w:shd w:val="clear" w:color="auto" w:fill="DCE6F1"/>
            <w:vAlign w:val="center"/>
          </w:tcPr>
          <w:p w14:paraId="50D6E64D" w14:textId="77777777" w:rsidR="004C730A" w:rsidRDefault="00000000">
            <w:r>
              <w:rPr>
                <w:sz w:val="19"/>
              </w:rPr>
              <w:t>Threads activos</w:t>
            </w:r>
          </w:p>
        </w:tc>
        <w:tc>
          <w:tcPr>
            <w:tcW w:w="5102" w:type="dxa"/>
            <w:shd w:val="clear" w:color="auto" w:fill="DCE6F1"/>
            <w:vAlign w:val="center"/>
          </w:tcPr>
          <w:p w14:paraId="5F4DED77" w14:textId="77777777" w:rsidR="004C730A" w:rsidRDefault="00000000">
            <w:r>
              <w:rPr>
                <w:sz w:val="19"/>
              </w:rPr>
              <w:t>Número de hilos de ejecución activos en la JVM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4B9BD1BC" w14:textId="77777777" w:rsidR="004C730A" w:rsidRDefault="00000000">
            <w:r>
              <w:rPr>
                <w:sz w:val="19"/>
              </w:rPr>
              <w:t>Cada 5s</w:t>
            </w:r>
          </w:p>
        </w:tc>
      </w:tr>
      <w:tr w:rsidR="004C730A" w14:paraId="4D451C99" w14:textId="77777777">
        <w:tc>
          <w:tcPr>
            <w:tcW w:w="2268" w:type="dxa"/>
            <w:shd w:val="clear" w:color="auto" w:fill="FFFFFF"/>
            <w:vAlign w:val="center"/>
          </w:tcPr>
          <w:p w14:paraId="66C348E6" w14:textId="77777777" w:rsidR="004C730A" w:rsidRDefault="00000000">
            <w:r>
              <w:rPr>
                <w:sz w:val="19"/>
              </w:rPr>
              <w:t>Uptime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6CD09E1B" w14:textId="77777777" w:rsidR="004C730A" w:rsidRDefault="00000000">
            <w:r>
              <w:rPr>
                <w:sz w:val="19"/>
              </w:rPr>
              <w:t>Tiempo que lleva el servidor activo en formato HH:MM:SS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A4E69FF" w14:textId="77777777" w:rsidR="004C730A" w:rsidRDefault="00000000">
            <w:r>
              <w:rPr>
                <w:sz w:val="19"/>
              </w:rPr>
              <w:t>Cada 5s</w:t>
            </w:r>
          </w:p>
        </w:tc>
      </w:tr>
      <w:tr w:rsidR="004C730A" w14:paraId="52049EAA" w14:textId="77777777">
        <w:tc>
          <w:tcPr>
            <w:tcW w:w="2268" w:type="dxa"/>
            <w:shd w:val="clear" w:color="auto" w:fill="DCE6F1"/>
            <w:vAlign w:val="center"/>
          </w:tcPr>
          <w:p w14:paraId="6F6705ED" w14:textId="77777777" w:rsidR="004C730A" w:rsidRDefault="00000000">
            <w:r>
              <w:rPr>
                <w:sz w:val="19"/>
              </w:rPr>
              <w:t>Alertas Críticas</w:t>
            </w:r>
          </w:p>
        </w:tc>
        <w:tc>
          <w:tcPr>
            <w:tcW w:w="5102" w:type="dxa"/>
            <w:shd w:val="clear" w:color="auto" w:fill="DCE6F1"/>
            <w:vAlign w:val="center"/>
          </w:tcPr>
          <w:p w14:paraId="5E5B47F6" w14:textId="77777777" w:rsidR="004C730A" w:rsidRDefault="00000000">
            <w:r>
              <w:rPr>
                <w:sz w:val="19"/>
              </w:rPr>
              <w:t>Errores 500 detectados + memoria mayor a 80%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6EE493BD" w14:textId="77777777" w:rsidR="004C730A" w:rsidRDefault="00000000">
            <w:r>
              <w:rPr>
                <w:sz w:val="19"/>
              </w:rPr>
              <w:t>Cada 5s</w:t>
            </w:r>
          </w:p>
        </w:tc>
      </w:tr>
      <w:tr w:rsidR="004C730A" w14:paraId="7906942D" w14:textId="77777777">
        <w:tc>
          <w:tcPr>
            <w:tcW w:w="2268" w:type="dxa"/>
            <w:shd w:val="clear" w:color="auto" w:fill="FFFFFF"/>
            <w:vAlign w:val="center"/>
          </w:tcPr>
          <w:p w14:paraId="1647B3E8" w14:textId="77777777" w:rsidR="004C730A" w:rsidRDefault="00000000">
            <w:r>
              <w:rPr>
                <w:sz w:val="19"/>
              </w:rPr>
              <w:t>Alertas Warnings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57CD7E15" w14:textId="77777777" w:rsidR="004C730A" w:rsidRDefault="00000000">
            <w:r>
              <w:rPr>
                <w:sz w:val="19"/>
              </w:rPr>
              <w:t>Errores 4xx + CPU mayor a 80% + memoria mayor a 60%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16ACB51" w14:textId="77777777" w:rsidR="004C730A" w:rsidRDefault="00000000">
            <w:r>
              <w:rPr>
                <w:sz w:val="19"/>
              </w:rPr>
              <w:t>Cada 5s</w:t>
            </w:r>
          </w:p>
        </w:tc>
      </w:tr>
      <w:tr w:rsidR="004C730A" w14:paraId="199364DB" w14:textId="77777777">
        <w:tc>
          <w:tcPr>
            <w:tcW w:w="2268" w:type="dxa"/>
            <w:shd w:val="clear" w:color="auto" w:fill="DCE6F1"/>
            <w:vAlign w:val="center"/>
          </w:tcPr>
          <w:p w14:paraId="0C6F7392" w14:textId="77777777" w:rsidR="004C730A" w:rsidRDefault="00000000">
            <w:r>
              <w:rPr>
                <w:sz w:val="19"/>
              </w:rPr>
              <w:t>Gráfica Memoria</w:t>
            </w:r>
          </w:p>
        </w:tc>
        <w:tc>
          <w:tcPr>
            <w:tcW w:w="5102" w:type="dxa"/>
            <w:shd w:val="clear" w:color="auto" w:fill="DCE6F1"/>
            <w:vAlign w:val="center"/>
          </w:tcPr>
          <w:p w14:paraId="2AB15260" w14:textId="77777777" w:rsidR="004C730A" w:rsidRDefault="00000000">
            <w:r>
              <w:rPr>
                <w:sz w:val="19"/>
              </w:rPr>
              <w:t>Línea histórica de uso de memoria (últimos 20 puntos)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6FB1F866" w14:textId="77777777" w:rsidR="004C730A" w:rsidRDefault="00000000">
            <w:r>
              <w:rPr>
                <w:sz w:val="19"/>
              </w:rPr>
              <w:t>Cada 5s</w:t>
            </w:r>
          </w:p>
        </w:tc>
      </w:tr>
      <w:tr w:rsidR="004C730A" w14:paraId="087CF580" w14:textId="77777777">
        <w:tc>
          <w:tcPr>
            <w:tcW w:w="2268" w:type="dxa"/>
            <w:shd w:val="clear" w:color="auto" w:fill="FFFFFF"/>
            <w:vAlign w:val="center"/>
          </w:tcPr>
          <w:p w14:paraId="4690EC84" w14:textId="77777777" w:rsidR="004C730A" w:rsidRDefault="00000000">
            <w:r>
              <w:rPr>
                <w:sz w:val="19"/>
              </w:rPr>
              <w:t>Gráfica Requests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40CE5E51" w14:textId="77777777" w:rsidR="004C730A" w:rsidRDefault="00000000">
            <w:r>
              <w:rPr>
                <w:sz w:val="19"/>
              </w:rPr>
              <w:t>Barras de peticiones nuevas por intervalo de 5 segundos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8052583" w14:textId="77777777" w:rsidR="004C730A" w:rsidRDefault="00000000">
            <w:r>
              <w:rPr>
                <w:sz w:val="19"/>
              </w:rPr>
              <w:t>Cada 5s</w:t>
            </w:r>
          </w:p>
        </w:tc>
      </w:tr>
      <w:tr w:rsidR="004C730A" w14:paraId="08376228" w14:textId="77777777">
        <w:tc>
          <w:tcPr>
            <w:tcW w:w="2268" w:type="dxa"/>
            <w:shd w:val="clear" w:color="auto" w:fill="DCE6F1"/>
            <w:vAlign w:val="center"/>
          </w:tcPr>
          <w:p w14:paraId="3CE2D9FC" w14:textId="77777777" w:rsidR="004C730A" w:rsidRDefault="00000000">
            <w:r>
              <w:rPr>
                <w:sz w:val="19"/>
              </w:rPr>
              <w:t>Gráfica CPU</w:t>
            </w:r>
          </w:p>
        </w:tc>
        <w:tc>
          <w:tcPr>
            <w:tcW w:w="5102" w:type="dxa"/>
            <w:shd w:val="clear" w:color="auto" w:fill="DCE6F1"/>
            <w:vAlign w:val="center"/>
          </w:tcPr>
          <w:p w14:paraId="65D17202" w14:textId="77777777" w:rsidR="004C730A" w:rsidRDefault="00000000">
            <w:r>
              <w:rPr>
                <w:sz w:val="19"/>
              </w:rPr>
              <w:t>Dona con % usado vs disponible del sistema operativo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2F0FB249" w14:textId="77777777" w:rsidR="004C730A" w:rsidRDefault="00000000">
            <w:r>
              <w:rPr>
                <w:sz w:val="19"/>
              </w:rPr>
              <w:t>Cada 5s</w:t>
            </w:r>
          </w:p>
        </w:tc>
      </w:tr>
      <w:tr w:rsidR="004C730A" w14:paraId="343EE324" w14:textId="77777777">
        <w:tc>
          <w:tcPr>
            <w:tcW w:w="2268" w:type="dxa"/>
            <w:shd w:val="clear" w:color="auto" w:fill="FFFFFF"/>
            <w:vAlign w:val="center"/>
          </w:tcPr>
          <w:p w14:paraId="4FBD3E85" w14:textId="77777777" w:rsidR="004C730A" w:rsidRDefault="00000000">
            <w:r>
              <w:rPr>
                <w:sz w:val="19"/>
              </w:rPr>
              <w:t>Logs en tiempo real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2A1451AE" w14:textId="77777777" w:rsidR="004C730A" w:rsidRDefault="00000000">
            <w:r>
              <w:rPr>
                <w:sz w:val="19"/>
              </w:rPr>
              <w:t>Registro cronológico de eventos, errores y actualizaciones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88E401F" w14:textId="77777777" w:rsidR="004C730A" w:rsidRDefault="00000000">
            <w:r>
              <w:rPr>
                <w:sz w:val="19"/>
              </w:rPr>
              <w:t>Automático</w:t>
            </w:r>
          </w:p>
        </w:tc>
      </w:tr>
    </w:tbl>
    <w:p w14:paraId="6B9CBBE9" w14:textId="77777777" w:rsidR="004C730A" w:rsidRDefault="004C730A"/>
    <w:p w14:paraId="76E1BFB2" w14:textId="77777777" w:rsidR="004C730A" w:rsidRDefault="00000000">
      <w:pPr>
        <w:pStyle w:val="Ttulo2"/>
      </w:pPr>
      <w:r>
        <w:rPr>
          <w:color w:val="2E75B6"/>
        </w:rPr>
        <w:t>1.2  Endpoints Spring Boot Actuator (API de Monitoreo)</w:t>
      </w:r>
    </w:p>
    <w:p w14:paraId="4D83F8CA" w14:textId="77777777" w:rsidR="004C730A" w:rsidRDefault="00000000">
      <w:r>
        <w:t>Spring Boot Actuator expone URLs REST que el dashboard consume automáticamente. También pueden abrirse directamente en el navegador para ver los datos en formato JSON.</w:t>
      </w:r>
    </w:p>
    <w:p w14:paraId="5AEC313A" w14:textId="77777777" w:rsidR="004C730A" w:rsidRDefault="004C730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7"/>
        <w:gridCol w:w="7458"/>
        <w:gridCol w:w="1277"/>
      </w:tblGrid>
      <w:tr w:rsidR="004C730A" w14:paraId="2EC205B7" w14:textId="77777777">
        <w:tc>
          <w:tcPr>
            <w:tcW w:w="1134" w:type="dxa"/>
            <w:shd w:val="clear" w:color="auto" w:fill="1F3864"/>
            <w:vAlign w:val="center"/>
          </w:tcPr>
          <w:p w14:paraId="322961BA" w14:textId="77777777" w:rsidR="004C730A" w:rsidRDefault="00000000"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w="5102" w:type="dxa"/>
            <w:shd w:val="clear" w:color="auto" w:fill="1F3864"/>
            <w:vAlign w:val="center"/>
          </w:tcPr>
          <w:p w14:paraId="7896E65F" w14:textId="77777777" w:rsidR="004C730A" w:rsidRDefault="00000000"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3118" w:type="dxa"/>
            <w:shd w:val="clear" w:color="auto" w:fill="1F3864"/>
            <w:vAlign w:val="center"/>
          </w:tcPr>
          <w:p w14:paraId="5010C77E" w14:textId="77777777" w:rsidR="004C730A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4C730A" w14:paraId="67FAC772" w14:textId="77777777">
        <w:tc>
          <w:tcPr>
            <w:tcW w:w="1134" w:type="dxa"/>
            <w:shd w:val="clear" w:color="auto" w:fill="FFFFFF"/>
            <w:vAlign w:val="center"/>
          </w:tcPr>
          <w:p w14:paraId="64620842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1FE3B075" w14:textId="77777777" w:rsidR="004C730A" w:rsidRDefault="00000000">
            <w:r>
              <w:rPr>
                <w:sz w:val="19"/>
              </w:rPr>
              <w:t>http://localhost:8080/actuator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CF5423B" w14:textId="77777777" w:rsidR="004C730A" w:rsidRDefault="00000000">
            <w:r>
              <w:rPr>
                <w:sz w:val="19"/>
              </w:rPr>
              <w:t xml:space="preserve">Lista todos los endpoints de </w:t>
            </w:r>
            <w:r>
              <w:rPr>
                <w:sz w:val="19"/>
              </w:rPr>
              <w:lastRenderedPageBreak/>
              <w:t>monitoreo disponibles</w:t>
            </w:r>
          </w:p>
        </w:tc>
      </w:tr>
      <w:tr w:rsidR="004C730A" w14:paraId="3A2BEFCB" w14:textId="77777777">
        <w:tc>
          <w:tcPr>
            <w:tcW w:w="1134" w:type="dxa"/>
            <w:shd w:val="clear" w:color="auto" w:fill="DCE6F1"/>
            <w:vAlign w:val="center"/>
          </w:tcPr>
          <w:p w14:paraId="1AC23D8D" w14:textId="77777777" w:rsidR="004C730A" w:rsidRDefault="00000000">
            <w:r>
              <w:rPr>
                <w:sz w:val="19"/>
              </w:rPr>
              <w:lastRenderedPageBreak/>
              <w:t>GET</w:t>
            </w:r>
          </w:p>
        </w:tc>
        <w:tc>
          <w:tcPr>
            <w:tcW w:w="5102" w:type="dxa"/>
            <w:shd w:val="clear" w:color="auto" w:fill="DCE6F1"/>
            <w:vAlign w:val="center"/>
          </w:tcPr>
          <w:p w14:paraId="28C01B99" w14:textId="77777777" w:rsidR="004C730A" w:rsidRDefault="00000000">
            <w:r>
              <w:rPr>
                <w:sz w:val="19"/>
              </w:rPr>
              <w:t>http://localhost:8080/actuator/health</w:t>
            </w:r>
          </w:p>
        </w:tc>
        <w:tc>
          <w:tcPr>
            <w:tcW w:w="3118" w:type="dxa"/>
            <w:shd w:val="clear" w:color="auto" w:fill="DCE6F1"/>
            <w:vAlign w:val="center"/>
          </w:tcPr>
          <w:p w14:paraId="6CEF7A19" w14:textId="77777777" w:rsidR="004C730A" w:rsidRDefault="00000000">
            <w:r>
              <w:rPr>
                <w:sz w:val="19"/>
              </w:rPr>
              <w:t>Estado de salud: UP/DOWN, disco, liveness y readiness</w:t>
            </w:r>
          </w:p>
        </w:tc>
      </w:tr>
      <w:tr w:rsidR="004C730A" w14:paraId="6C0ABC5A" w14:textId="77777777">
        <w:tc>
          <w:tcPr>
            <w:tcW w:w="1134" w:type="dxa"/>
            <w:shd w:val="clear" w:color="auto" w:fill="FFFFFF"/>
            <w:vAlign w:val="center"/>
          </w:tcPr>
          <w:p w14:paraId="429B0900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50B51F10" w14:textId="77777777" w:rsidR="004C730A" w:rsidRDefault="00000000">
            <w:r>
              <w:rPr>
                <w:sz w:val="19"/>
              </w:rPr>
              <w:t>http://localhost:8080/actuator/metrics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F758F64" w14:textId="77777777" w:rsidR="004C730A" w:rsidRDefault="00000000">
            <w:r>
              <w:rPr>
                <w:sz w:val="19"/>
              </w:rPr>
              <w:t>Lista completa de todas las métricas disponibles</w:t>
            </w:r>
          </w:p>
        </w:tc>
      </w:tr>
      <w:tr w:rsidR="004C730A" w14:paraId="6FCC4577" w14:textId="77777777">
        <w:tc>
          <w:tcPr>
            <w:tcW w:w="1134" w:type="dxa"/>
            <w:shd w:val="clear" w:color="auto" w:fill="DCE6F1"/>
            <w:vAlign w:val="center"/>
          </w:tcPr>
          <w:p w14:paraId="72E8BE68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5102" w:type="dxa"/>
            <w:shd w:val="clear" w:color="auto" w:fill="DCE6F1"/>
            <w:vAlign w:val="center"/>
          </w:tcPr>
          <w:p w14:paraId="65DD8368" w14:textId="77777777" w:rsidR="004C730A" w:rsidRDefault="00000000">
            <w:r>
              <w:rPr>
                <w:sz w:val="19"/>
              </w:rPr>
              <w:t>http://localhost:8080/actuator/metrics/jvm.memory.used</w:t>
            </w:r>
          </w:p>
        </w:tc>
        <w:tc>
          <w:tcPr>
            <w:tcW w:w="3118" w:type="dxa"/>
            <w:shd w:val="clear" w:color="auto" w:fill="DCE6F1"/>
            <w:vAlign w:val="center"/>
          </w:tcPr>
          <w:p w14:paraId="7E070EB6" w14:textId="77777777" w:rsidR="004C730A" w:rsidRDefault="00000000">
            <w:r>
              <w:rPr>
                <w:sz w:val="19"/>
              </w:rPr>
              <w:t>Memoria JVM actualmente en uso (en bytes)</w:t>
            </w:r>
          </w:p>
        </w:tc>
      </w:tr>
      <w:tr w:rsidR="004C730A" w14:paraId="11CF1E66" w14:textId="77777777">
        <w:tc>
          <w:tcPr>
            <w:tcW w:w="1134" w:type="dxa"/>
            <w:shd w:val="clear" w:color="auto" w:fill="FFFFFF"/>
            <w:vAlign w:val="center"/>
          </w:tcPr>
          <w:p w14:paraId="0A91CF0F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16C12A6C" w14:textId="77777777" w:rsidR="004C730A" w:rsidRDefault="00000000">
            <w:r>
              <w:rPr>
                <w:sz w:val="19"/>
              </w:rPr>
              <w:t>http://localhost:8080/actuator/metrics/jvm.memory.max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B853F03" w14:textId="77777777" w:rsidR="004C730A" w:rsidRDefault="00000000">
            <w:r>
              <w:rPr>
                <w:sz w:val="19"/>
              </w:rPr>
              <w:t>Memoria JVM máxima disponible (en bytes)</w:t>
            </w:r>
          </w:p>
        </w:tc>
      </w:tr>
      <w:tr w:rsidR="004C730A" w14:paraId="3C7E55A8" w14:textId="77777777">
        <w:tc>
          <w:tcPr>
            <w:tcW w:w="1134" w:type="dxa"/>
            <w:shd w:val="clear" w:color="auto" w:fill="DCE6F1"/>
            <w:vAlign w:val="center"/>
          </w:tcPr>
          <w:p w14:paraId="51CDED65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5102" w:type="dxa"/>
            <w:shd w:val="clear" w:color="auto" w:fill="DCE6F1"/>
            <w:vAlign w:val="center"/>
          </w:tcPr>
          <w:p w14:paraId="64191A53" w14:textId="77777777" w:rsidR="004C730A" w:rsidRDefault="00000000">
            <w:r>
              <w:rPr>
                <w:sz w:val="19"/>
              </w:rPr>
              <w:t>http://localhost:8080/actuator/metrics/process.cpu.usage</w:t>
            </w:r>
          </w:p>
        </w:tc>
        <w:tc>
          <w:tcPr>
            <w:tcW w:w="3118" w:type="dxa"/>
            <w:shd w:val="clear" w:color="auto" w:fill="DCE6F1"/>
            <w:vAlign w:val="center"/>
          </w:tcPr>
          <w:p w14:paraId="3213CBCD" w14:textId="77777777" w:rsidR="004C730A" w:rsidRDefault="00000000">
            <w:r>
              <w:rPr>
                <w:sz w:val="19"/>
              </w:rPr>
              <w:t>Porcentaje de CPU usado por el proceso Java (0.0 a 1.0)</w:t>
            </w:r>
          </w:p>
        </w:tc>
      </w:tr>
      <w:tr w:rsidR="004C730A" w14:paraId="289CAC6A" w14:textId="77777777">
        <w:tc>
          <w:tcPr>
            <w:tcW w:w="1134" w:type="dxa"/>
            <w:shd w:val="clear" w:color="auto" w:fill="FFFFFF"/>
            <w:vAlign w:val="center"/>
          </w:tcPr>
          <w:p w14:paraId="55A8F43C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4DAE7258" w14:textId="77777777" w:rsidR="004C730A" w:rsidRDefault="00000000">
            <w:r>
              <w:rPr>
                <w:sz w:val="19"/>
              </w:rPr>
              <w:t>http://localhost:8080/actuator/metrics/system.cpu.usage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8657DED" w14:textId="77777777" w:rsidR="004C730A" w:rsidRDefault="00000000">
            <w:r>
              <w:rPr>
                <w:sz w:val="19"/>
              </w:rPr>
              <w:t>Porcentaje de CPU total usado por el sistema operativo</w:t>
            </w:r>
          </w:p>
        </w:tc>
      </w:tr>
      <w:tr w:rsidR="004C730A" w14:paraId="07F37804" w14:textId="77777777">
        <w:tc>
          <w:tcPr>
            <w:tcW w:w="1134" w:type="dxa"/>
            <w:shd w:val="clear" w:color="auto" w:fill="DCE6F1"/>
            <w:vAlign w:val="center"/>
          </w:tcPr>
          <w:p w14:paraId="1D8F24A5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5102" w:type="dxa"/>
            <w:shd w:val="clear" w:color="auto" w:fill="DCE6F1"/>
            <w:vAlign w:val="center"/>
          </w:tcPr>
          <w:p w14:paraId="177D8205" w14:textId="77777777" w:rsidR="004C730A" w:rsidRDefault="00000000">
            <w:r>
              <w:rPr>
                <w:sz w:val="19"/>
              </w:rPr>
              <w:t>http://localhost:8080/actuator/metrics/jvm.threads.live</w:t>
            </w:r>
          </w:p>
        </w:tc>
        <w:tc>
          <w:tcPr>
            <w:tcW w:w="3118" w:type="dxa"/>
            <w:shd w:val="clear" w:color="auto" w:fill="DCE6F1"/>
            <w:vAlign w:val="center"/>
          </w:tcPr>
          <w:p w14:paraId="44F1B682" w14:textId="77777777" w:rsidR="004C730A" w:rsidRDefault="00000000">
            <w:r>
              <w:rPr>
                <w:sz w:val="19"/>
              </w:rPr>
              <w:t>Número de hilos activos en la JVM</w:t>
            </w:r>
          </w:p>
        </w:tc>
      </w:tr>
      <w:tr w:rsidR="004C730A" w14:paraId="49789D14" w14:textId="77777777">
        <w:tc>
          <w:tcPr>
            <w:tcW w:w="1134" w:type="dxa"/>
            <w:shd w:val="clear" w:color="auto" w:fill="FFFFFF"/>
            <w:vAlign w:val="center"/>
          </w:tcPr>
          <w:p w14:paraId="224FDC50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6CC3BF01" w14:textId="77777777" w:rsidR="004C730A" w:rsidRDefault="00000000">
            <w:r>
              <w:rPr>
                <w:sz w:val="19"/>
              </w:rPr>
              <w:t>http://localhost:8080/actuator/metrics/process.uptime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C837051" w14:textId="77777777" w:rsidR="004C730A" w:rsidRDefault="00000000">
            <w:r>
              <w:rPr>
                <w:sz w:val="19"/>
              </w:rPr>
              <w:t>Segundos que lleva el servidor en ejecución</w:t>
            </w:r>
          </w:p>
        </w:tc>
      </w:tr>
      <w:tr w:rsidR="004C730A" w14:paraId="3C5A6783" w14:textId="77777777">
        <w:tc>
          <w:tcPr>
            <w:tcW w:w="1134" w:type="dxa"/>
            <w:shd w:val="clear" w:color="auto" w:fill="DCE6F1"/>
            <w:vAlign w:val="center"/>
          </w:tcPr>
          <w:p w14:paraId="332EF74F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5102" w:type="dxa"/>
            <w:shd w:val="clear" w:color="auto" w:fill="DCE6F1"/>
            <w:vAlign w:val="center"/>
          </w:tcPr>
          <w:p w14:paraId="2BD272E2" w14:textId="77777777" w:rsidR="004C730A" w:rsidRDefault="00000000">
            <w:r>
              <w:rPr>
                <w:sz w:val="19"/>
              </w:rPr>
              <w:t>http://localhost:8080/actuator/metrics/http.server.requests</w:t>
            </w:r>
          </w:p>
        </w:tc>
        <w:tc>
          <w:tcPr>
            <w:tcW w:w="3118" w:type="dxa"/>
            <w:shd w:val="clear" w:color="auto" w:fill="DCE6F1"/>
            <w:vAlign w:val="center"/>
          </w:tcPr>
          <w:p w14:paraId="438E1221" w14:textId="77777777" w:rsidR="004C730A" w:rsidRDefault="00000000">
            <w:r>
              <w:rPr>
                <w:sz w:val="19"/>
              </w:rPr>
              <w:t>Estadísticas de peticiones HTTP: conteo, tiempo total y máximo</w:t>
            </w:r>
          </w:p>
        </w:tc>
      </w:tr>
      <w:tr w:rsidR="004C730A" w14:paraId="5F6617BA" w14:textId="77777777">
        <w:tc>
          <w:tcPr>
            <w:tcW w:w="1134" w:type="dxa"/>
            <w:shd w:val="clear" w:color="auto" w:fill="FFFFFF"/>
            <w:vAlign w:val="center"/>
          </w:tcPr>
          <w:p w14:paraId="7341D92A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40351286" w14:textId="77777777" w:rsidR="004C730A" w:rsidRDefault="00000000">
            <w:r>
              <w:rPr>
                <w:sz w:val="19"/>
              </w:rPr>
              <w:t>http://localhost:8080/actuator/metrics/http.server.requests?tag=outcome:SERVER_ERROR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F1478AB" w14:textId="77777777" w:rsidR="004C730A" w:rsidRDefault="00000000">
            <w:r>
              <w:rPr>
                <w:sz w:val="19"/>
              </w:rPr>
              <w:t>Filtra solo peticiones que resultaron en error 500</w:t>
            </w:r>
          </w:p>
        </w:tc>
      </w:tr>
      <w:tr w:rsidR="004C730A" w14:paraId="5C03BA05" w14:textId="77777777">
        <w:tc>
          <w:tcPr>
            <w:tcW w:w="1134" w:type="dxa"/>
            <w:shd w:val="clear" w:color="auto" w:fill="DCE6F1"/>
            <w:vAlign w:val="center"/>
          </w:tcPr>
          <w:p w14:paraId="6AA93214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5102" w:type="dxa"/>
            <w:shd w:val="clear" w:color="auto" w:fill="DCE6F1"/>
            <w:vAlign w:val="center"/>
          </w:tcPr>
          <w:p w14:paraId="77F31E9A" w14:textId="77777777" w:rsidR="004C730A" w:rsidRDefault="00000000">
            <w:r>
              <w:rPr>
                <w:sz w:val="19"/>
              </w:rPr>
              <w:t>http://localhost:8080/actuator/metrics/http.server.requests?tag=outcome:CLIENT_ERROR</w:t>
            </w:r>
          </w:p>
        </w:tc>
        <w:tc>
          <w:tcPr>
            <w:tcW w:w="3118" w:type="dxa"/>
            <w:shd w:val="clear" w:color="auto" w:fill="DCE6F1"/>
            <w:vAlign w:val="center"/>
          </w:tcPr>
          <w:p w14:paraId="44E9E505" w14:textId="77777777" w:rsidR="004C730A" w:rsidRDefault="00000000">
            <w:r>
              <w:rPr>
                <w:sz w:val="19"/>
              </w:rPr>
              <w:t>Filtra solo peticiones con error 4xx del cliente</w:t>
            </w:r>
          </w:p>
        </w:tc>
      </w:tr>
      <w:tr w:rsidR="004C730A" w14:paraId="6F7B95EF" w14:textId="77777777">
        <w:tc>
          <w:tcPr>
            <w:tcW w:w="1134" w:type="dxa"/>
            <w:shd w:val="clear" w:color="auto" w:fill="FFFFFF"/>
            <w:vAlign w:val="center"/>
          </w:tcPr>
          <w:p w14:paraId="16043D6B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3BB4DF0E" w14:textId="77777777" w:rsidR="004C730A" w:rsidRDefault="00000000">
            <w:r>
              <w:rPr>
                <w:sz w:val="19"/>
              </w:rPr>
              <w:t>http://localhost:8080/actuator/info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4DDE3DF" w14:textId="77777777" w:rsidR="004C730A" w:rsidRDefault="00000000">
            <w:r>
              <w:rPr>
                <w:sz w:val="19"/>
              </w:rPr>
              <w:t xml:space="preserve">Información </w:t>
            </w:r>
            <w:r>
              <w:rPr>
                <w:sz w:val="19"/>
              </w:rPr>
              <w:lastRenderedPageBreak/>
              <w:t>general de la aplicación</w:t>
            </w:r>
          </w:p>
        </w:tc>
      </w:tr>
    </w:tbl>
    <w:p w14:paraId="7333ED4E" w14:textId="77777777" w:rsidR="004C730A" w:rsidRDefault="004C730A"/>
    <w:p w14:paraId="2A23B05D" w14:textId="77777777" w:rsidR="004C730A" w:rsidRDefault="00000000">
      <w:r>
        <w:br w:type="page"/>
      </w:r>
    </w:p>
    <w:p w14:paraId="3631B056" w14:textId="77777777" w:rsidR="004C730A" w:rsidRDefault="00000000">
      <w:pPr>
        <w:pStyle w:val="Ttulo1"/>
      </w:pPr>
      <w:r>
        <w:rPr>
          <w:color w:val="1F3864"/>
        </w:rPr>
        <w:lastRenderedPageBreak/>
        <w:t>2. Páginas del Sistema (Frontend)</w:t>
      </w:r>
    </w:p>
    <w:p w14:paraId="2B4690D6" w14:textId="77777777" w:rsidR="004C730A" w:rsidRDefault="00000000">
      <w:r>
        <w:t>Interfaces web accesibles desde cualquier navegador. El servidor debe estar corriendo en el puerto 8080.</w:t>
      </w:r>
    </w:p>
    <w:p w14:paraId="4D2F210E" w14:textId="77777777" w:rsidR="004C730A" w:rsidRDefault="004C730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9"/>
        <w:gridCol w:w="5386"/>
      </w:tblGrid>
      <w:tr w:rsidR="004C730A" w14:paraId="46EDE5BB" w14:textId="77777777">
        <w:tc>
          <w:tcPr>
            <w:tcW w:w="3969" w:type="dxa"/>
            <w:shd w:val="clear" w:color="auto" w:fill="1F3864"/>
            <w:vAlign w:val="center"/>
          </w:tcPr>
          <w:p w14:paraId="24140296" w14:textId="77777777" w:rsidR="004C730A" w:rsidRDefault="00000000"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5386" w:type="dxa"/>
            <w:shd w:val="clear" w:color="auto" w:fill="1F3864"/>
            <w:vAlign w:val="center"/>
          </w:tcPr>
          <w:p w14:paraId="2EB3E892" w14:textId="77777777" w:rsidR="004C730A" w:rsidRDefault="00000000">
            <w:r>
              <w:rPr>
                <w:b/>
                <w:color w:val="FFFFFF"/>
                <w:sz w:val="20"/>
              </w:rPr>
              <w:t>Función</w:t>
            </w:r>
          </w:p>
        </w:tc>
      </w:tr>
      <w:tr w:rsidR="004C730A" w14:paraId="1390331F" w14:textId="77777777">
        <w:tc>
          <w:tcPr>
            <w:tcW w:w="3969" w:type="dxa"/>
            <w:shd w:val="clear" w:color="auto" w:fill="FFFFFF"/>
            <w:vAlign w:val="center"/>
          </w:tcPr>
          <w:p w14:paraId="2F9315B8" w14:textId="77777777" w:rsidR="004C730A" w:rsidRDefault="00000000">
            <w:r>
              <w:rPr>
                <w:sz w:val="19"/>
              </w:rPr>
              <w:t>http://localhost:8080/login.html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38B50511" w14:textId="77777777" w:rsidR="004C730A" w:rsidRDefault="00000000">
            <w:r>
              <w:rPr>
                <w:sz w:val="19"/>
              </w:rPr>
              <w:t>Página de Login — punto de entrada principal del sistema</w:t>
            </w:r>
          </w:p>
        </w:tc>
      </w:tr>
      <w:tr w:rsidR="004C730A" w14:paraId="3FC52422" w14:textId="77777777">
        <w:tc>
          <w:tcPr>
            <w:tcW w:w="3969" w:type="dxa"/>
            <w:shd w:val="clear" w:color="auto" w:fill="DCE6F1"/>
            <w:vAlign w:val="center"/>
          </w:tcPr>
          <w:p w14:paraId="1E05ECDA" w14:textId="20F666AD" w:rsidR="004C730A" w:rsidRDefault="00000000">
            <w:r>
              <w:rPr>
                <w:sz w:val="19"/>
              </w:rPr>
              <w:t>http://localhost:8080/index.html</w:t>
            </w:r>
          </w:p>
        </w:tc>
        <w:tc>
          <w:tcPr>
            <w:tcW w:w="5386" w:type="dxa"/>
            <w:shd w:val="clear" w:color="auto" w:fill="DCE6F1"/>
            <w:vAlign w:val="center"/>
          </w:tcPr>
          <w:p w14:paraId="645C30B3" w14:textId="77777777" w:rsidR="004C730A" w:rsidRDefault="00000000">
            <w:r>
              <w:rPr>
                <w:sz w:val="19"/>
              </w:rPr>
              <w:t>Dashboard principal con menú de navegación y resumen general</w:t>
            </w:r>
          </w:p>
        </w:tc>
      </w:tr>
      <w:tr w:rsidR="004C730A" w14:paraId="06789F9C" w14:textId="77777777">
        <w:tc>
          <w:tcPr>
            <w:tcW w:w="3969" w:type="dxa"/>
            <w:shd w:val="clear" w:color="auto" w:fill="FFFFFF"/>
            <w:vAlign w:val="center"/>
          </w:tcPr>
          <w:p w14:paraId="090815C8" w14:textId="77777777" w:rsidR="004C730A" w:rsidRDefault="00000000">
            <w:r>
              <w:rPr>
                <w:sz w:val="19"/>
              </w:rPr>
              <w:t>http://localhost:8080/monitoring.html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16383C93" w14:textId="77777777" w:rsidR="004C730A" w:rsidRDefault="00000000">
            <w:r>
              <w:rPr>
                <w:sz w:val="19"/>
              </w:rPr>
              <w:t>Dashboard de monitoreo en tiempo real — el más importante del proyecto</w:t>
            </w:r>
          </w:p>
        </w:tc>
      </w:tr>
      <w:tr w:rsidR="004C730A" w14:paraId="17BA08E9" w14:textId="77777777">
        <w:tc>
          <w:tcPr>
            <w:tcW w:w="3969" w:type="dxa"/>
            <w:shd w:val="clear" w:color="auto" w:fill="DCE6F1"/>
            <w:vAlign w:val="center"/>
          </w:tcPr>
          <w:p w14:paraId="5C8FCCBB" w14:textId="77777777" w:rsidR="004C730A" w:rsidRDefault="00000000">
            <w:r>
              <w:rPr>
                <w:sz w:val="19"/>
              </w:rPr>
              <w:t>http://localhost:8080/reserva.html</w:t>
            </w:r>
          </w:p>
        </w:tc>
        <w:tc>
          <w:tcPr>
            <w:tcW w:w="5386" w:type="dxa"/>
            <w:shd w:val="clear" w:color="auto" w:fill="DCE6F1"/>
            <w:vAlign w:val="center"/>
          </w:tcPr>
          <w:p w14:paraId="13AE1075" w14:textId="77777777" w:rsidR="004C730A" w:rsidRDefault="00000000">
            <w:r>
              <w:rPr>
                <w:sz w:val="19"/>
              </w:rPr>
              <w:t>Gestión de reservas: crear, ver, confirmar y cancelar reservas</w:t>
            </w:r>
          </w:p>
        </w:tc>
      </w:tr>
      <w:tr w:rsidR="004C730A" w14:paraId="42D3B730" w14:textId="77777777">
        <w:tc>
          <w:tcPr>
            <w:tcW w:w="3969" w:type="dxa"/>
            <w:shd w:val="clear" w:color="auto" w:fill="FFFFFF"/>
            <w:vAlign w:val="center"/>
          </w:tcPr>
          <w:p w14:paraId="56F49328" w14:textId="77777777" w:rsidR="004C730A" w:rsidRDefault="00000000">
            <w:r>
              <w:rPr>
                <w:sz w:val="19"/>
              </w:rPr>
              <w:t>http://localhost:8080/pago.html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7FBE4E6D" w14:textId="77777777" w:rsidR="004C730A" w:rsidRDefault="00000000">
            <w:r>
              <w:rPr>
                <w:sz w:val="19"/>
              </w:rPr>
              <w:t>Gestión de pagos: registrar y confirmar pagos de reservas</w:t>
            </w:r>
          </w:p>
        </w:tc>
      </w:tr>
      <w:tr w:rsidR="004C730A" w14:paraId="1C14C751" w14:textId="77777777">
        <w:tc>
          <w:tcPr>
            <w:tcW w:w="3969" w:type="dxa"/>
            <w:shd w:val="clear" w:color="auto" w:fill="DCE6F1"/>
            <w:vAlign w:val="center"/>
          </w:tcPr>
          <w:p w14:paraId="4F279590" w14:textId="77777777" w:rsidR="004C730A" w:rsidRDefault="00000000">
            <w:r>
              <w:rPr>
                <w:sz w:val="19"/>
              </w:rPr>
              <w:t>http://localhost:8080/evaluacion.html</w:t>
            </w:r>
          </w:p>
        </w:tc>
        <w:tc>
          <w:tcPr>
            <w:tcW w:w="5386" w:type="dxa"/>
            <w:shd w:val="clear" w:color="auto" w:fill="DCE6F1"/>
            <w:vAlign w:val="center"/>
          </w:tcPr>
          <w:p w14:paraId="3CA18915" w14:textId="77777777" w:rsidR="004C730A" w:rsidRDefault="00000000">
            <w:r>
              <w:rPr>
                <w:sz w:val="19"/>
              </w:rPr>
              <w:t>Sistema de evaluaciones y calificaciones de espacios reservados</w:t>
            </w:r>
          </w:p>
        </w:tc>
      </w:tr>
      <w:tr w:rsidR="004C730A" w14:paraId="284EB9A7" w14:textId="77777777">
        <w:tc>
          <w:tcPr>
            <w:tcW w:w="3969" w:type="dxa"/>
            <w:shd w:val="clear" w:color="auto" w:fill="FFFFFF"/>
            <w:vAlign w:val="center"/>
          </w:tcPr>
          <w:p w14:paraId="642F3C59" w14:textId="77777777" w:rsidR="004C730A" w:rsidRDefault="00000000">
            <w:r>
              <w:rPr>
                <w:sz w:val="19"/>
              </w:rPr>
              <w:t>http://localhost:8080/reporte.html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032B1EF1" w14:textId="77777777" w:rsidR="004C730A" w:rsidRDefault="00000000">
            <w:r>
              <w:rPr>
                <w:sz w:val="19"/>
              </w:rPr>
              <w:t>Reportes: ingresos mensuales, ocupación por espacio y estados</w:t>
            </w:r>
          </w:p>
        </w:tc>
      </w:tr>
      <w:tr w:rsidR="004C730A" w14:paraId="445AB635" w14:textId="77777777">
        <w:tc>
          <w:tcPr>
            <w:tcW w:w="3969" w:type="dxa"/>
            <w:shd w:val="clear" w:color="auto" w:fill="DCE6F1"/>
            <w:vAlign w:val="center"/>
          </w:tcPr>
          <w:p w14:paraId="6F34F4B0" w14:textId="77777777" w:rsidR="004C730A" w:rsidRDefault="00000000">
            <w:r>
              <w:rPr>
                <w:sz w:val="19"/>
              </w:rPr>
              <w:t>http://localhost:8080/horario.html</w:t>
            </w:r>
          </w:p>
        </w:tc>
        <w:tc>
          <w:tcPr>
            <w:tcW w:w="5386" w:type="dxa"/>
            <w:shd w:val="clear" w:color="auto" w:fill="DCE6F1"/>
            <w:vAlign w:val="center"/>
          </w:tcPr>
          <w:p w14:paraId="5D9BFD8B" w14:textId="77777777" w:rsidR="004C730A" w:rsidRDefault="00000000">
            <w:r>
              <w:rPr>
                <w:sz w:val="19"/>
              </w:rPr>
              <w:t>Gestión de horarios bloqueados: periodos no disponibles para reserva</w:t>
            </w:r>
          </w:p>
        </w:tc>
      </w:tr>
      <w:tr w:rsidR="004C730A" w14:paraId="04E073D3" w14:textId="77777777">
        <w:tc>
          <w:tcPr>
            <w:tcW w:w="3969" w:type="dxa"/>
            <w:shd w:val="clear" w:color="auto" w:fill="FFFFFF"/>
            <w:vAlign w:val="center"/>
          </w:tcPr>
          <w:p w14:paraId="670CDAA1" w14:textId="77777777" w:rsidR="004C730A" w:rsidRDefault="00000000">
            <w:r>
              <w:rPr>
                <w:sz w:val="19"/>
              </w:rPr>
              <w:t>http://localhost:8080/descuento.html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732C4859" w14:textId="77777777" w:rsidR="004C730A" w:rsidRDefault="00000000">
            <w:r>
              <w:rPr>
                <w:sz w:val="19"/>
              </w:rPr>
              <w:t>Gestión de códigos de descuento: crear, editar, desactivar y validar</w:t>
            </w:r>
          </w:p>
        </w:tc>
      </w:tr>
    </w:tbl>
    <w:p w14:paraId="31C811F0" w14:textId="77777777" w:rsidR="004C730A" w:rsidRDefault="004C730A"/>
    <w:p w14:paraId="6364E513" w14:textId="77777777" w:rsidR="004C730A" w:rsidRDefault="00000000">
      <w:r>
        <w:br w:type="page"/>
      </w:r>
    </w:p>
    <w:p w14:paraId="30B4EF48" w14:textId="77777777" w:rsidR="004C730A" w:rsidRDefault="00000000">
      <w:pPr>
        <w:pStyle w:val="Ttulo1"/>
      </w:pPr>
      <w:r>
        <w:rPr>
          <w:color w:val="1F3864"/>
        </w:rPr>
        <w:lastRenderedPageBreak/>
        <w:t>3. API REST del Sistema</w:t>
      </w:r>
    </w:p>
    <w:p w14:paraId="284C6DC8" w14:textId="77777777" w:rsidR="004C730A" w:rsidRDefault="00000000">
      <w:r>
        <w:t>Endpoints REST expuestos por el backend Spring Boot. Son consumidos por el frontend y pueden probarse con herramientas como Postman o directamente en el navegador (los GET).</w:t>
      </w:r>
    </w:p>
    <w:p w14:paraId="171C5638" w14:textId="77777777" w:rsidR="004C730A" w:rsidRDefault="004C730A"/>
    <w:p w14:paraId="35245D8A" w14:textId="77777777" w:rsidR="004C730A" w:rsidRDefault="00000000">
      <w:pPr>
        <w:pStyle w:val="Ttulo2"/>
      </w:pPr>
      <w:r>
        <w:rPr>
          <w:color w:val="2E75B6"/>
        </w:rPr>
        <w:t>3.1  Autenticación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7"/>
        <w:gridCol w:w="3402"/>
        <w:gridCol w:w="4535"/>
      </w:tblGrid>
      <w:tr w:rsidR="004C730A" w14:paraId="1F7C8427" w14:textId="77777777">
        <w:tc>
          <w:tcPr>
            <w:tcW w:w="1417" w:type="dxa"/>
            <w:shd w:val="clear" w:color="auto" w:fill="1F3864"/>
            <w:vAlign w:val="center"/>
          </w:tcPr>
          <w:p w14:paraId="4F253DA4" w14:textId="77777777" w:rsidR="004C730A" w:rsidRDefault="00000000"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w="3402" w:type="dxa"/>
            <w:shd w:val="clear" w:color="auto" w:fill="1F3864"/>
            <w:vAlign w:val="center"/>
          </w:tcPr>
          <w:p w14:paraId="62BA937E" w14:textId="77777777" w:rsidR="004C730A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4535" w:type="dxa"/>
            <w:shd w:val="clear" w:color="auto" w:fill="1F3864"/>
            <w:vAlign w:val="center"/>
          </w:tcPr>
          <w:p w14:paraId="2AB93D97" w14:textId="77777777" w:rsidR="004C730A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4C730A" w14:paraId="13B062AD" w14:textId="77777777">
        <w:tc>
          <w:tcPr>
            <w:tcW w:w="1417" w:type="dxa"/>
            <w:shd w:val="clear" w:color="auto" w:fill="FFFFFF"/>
            <w:vAlign w:val="center"/>
          </w:tcPr>
          <w:p w14:paraId="06E68BC9" w14:textId="77777777" w:rsidR="004C730A" w:rsidRDefault="00000000">
            <w:r>
              <w:rPr>
                <w:sz w:val="19"/>
              </w:rPr>
              <w:t>POST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58D59A9" w14:textId="77777777" w:rsidR="004C730A" w:rsidRDefault="00000000">
            <w:r>
              <w:rPr>
                <w:sz w:val="19"/>
              </w:rPr>
              <w:t>/api/auth/login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2AB598B7" w14:textId="77777777" w:rsidR="004C730A" w:rsidRDefault="00000000">
            <w:r>
              <w:rPr>
                <w:sz w:val="19"/>
              </w:rPr>
              <w:t>Login de administrador — devuelve token JWT</w:t>
            </w:r>
          </w:p>
        </w:tc>
      </w:tr>
      <w:tr w:rsidR="004C730A" w14:paraId="4BA7FE8F" w14:textId="77777777">
        <w:tc>
          <w:tcPr>
            <w:tcW w:w="1417" w:type="dxa"/>
            <w:shd w:val="clear" w:color="auto" w:fill="DCE6F1"/>
            <w:vAlign w:val="center"/>
          </w:tcPr>
          <w:p w14:paraId="70C6312E" w14:textId="77777777" w:rsidR="004C730A" w:rsidRDefault="00000000">
            <w:r>
              <w:rPr>
                <w:sz w:val="19"/>
              </w:rPr>
              <w:t>POST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7E59A399" w14:textId="77777777" w:rsidR="004C730A" w:rsidRDefault="00000000">
            <w:r>
              <w:rPr>
                <w:sz w:val="19"/>
              </w:rPr>
              <w:t>/api/auth/recuperar-password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4FE62861" w14:textId="77777777" w:rsidR="004C730A" w:rsidRDefault="00000000">
            <w:r>
              <w:rPr>
                <w:sz w:val="19"/>
              </w:rPr>
              <w:t>Recuperar contraseña enviando email al usuario</w:t>
            </w:r>
          </w:p>
        </w:tc>
      </w:tr>
      <w:tr w:rsidR="004C730A" w14:paraId="7BDB01F6" w14:textId="77777777">
        <w:tc>
          <w:tcPr>
            <w:tcW w:w="1417" w:type="dxa"/>
            <w:shd w:val="clear" w:color="auto" w:fill="FFFFFF"/>
            <w:vAlign w:val="center"/>
          </w:tcPr>
          <w:p w14:paraId="06DD8E51" w14:textId="77777777" w:rsidR="004C730A" w:rsidRDefault="00000000">
            <w:r>
              <w:rPr>
                <w:sz w:val="19"/>
              </w:rPr>
              <w:t>POST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CA96F25" w14:textId="77777777" w:rsidR="004C730A" w:rsidRDefault="00000000">
            <w:r>
              <w:rPr>
                <w:sz w:val="19"/>
              </w:rPr>
              <w:t>/api/clientes/login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0B19E7B7" w14:textId="77777777" w:rsidR="004C730A" w:rsidRDefault="00000000">
            <w:r>
              <w:rPr>
                <w:sz w:val="19"/>
              </w:rPr>
              <w:t>Login de cliente registrado</w:t>
            </w:r>
          </w:p>
        </w:tc>
      </w:tr>
      <w:tr w:rsidR="004C730A" w14:paraId="71D8B337" w14:textId="77777777">
        <w:tc>
          <w:tcPr>
            <w:tcW w:w="1417" w:type="dxa"/>
            <w:shd w:val="clear" w:color="auto" w:fill="DCE6F1"/>
            <w:vAlign w:val="center"/>
          </w:tcPr>
          <w:p w14:paraId="1BE73A33" w14:textId="77777777" w:rsidR="004C730A" w:rsidRDefault="00000000">
            <w:r>
              <w:rPr>
                <w:sz w:val="19"/>
              </w:rPr>
              <w:t>POST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10B06583" w14:textId="77777777" w:rsidR="004C730A" w:rsidRDefault="00000000">
            <w:r>
              <w:rPr>
                <w:sz w:val="19"/>
              </w:rPr>
              <w:t>/api/clientes/validar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5A3301CB" w14:textId="77777777" w:rsidR="004C730A" w:rsidRDefault="00000000">
            <w:r>
              <w:rPr>
                <w:sz w:val="19"/>
              </w:rPr>
              <w:t>Validar token JWT de sesión de cliente</w:t>
            </w:r>
          </w:p>
        </w:tc>
      </w:tr>
    </w:tbl>
    <w:p w14:paraId="21604975" w14:textId="77777777" w:rsidR="004C730A" w:rsidRDefault="004C730A"/>
    <w:p w14:paraId="05EEC661" w14:textId="77777777" w:rsidR="004C730A" w:rsidRDefault="00000000">
      <w:pPr>
        <w:pStyle w:val="Ttulo2"/>
      </w:pPr>
      <w:r>
        <w:rPr>
          <w:color w:val="2E75B6"/>
        </w:rPr>
        <w:t>3.2  Espacios (/api/espacios)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7"/>
        <w:gridCol w:w="3402"/>
        <w:gridCol w:w="4535"/>
      </w:tblGrid>
      <w:tr w:rsidR="004C730A" w14:paraId="0A016B30" w14:textId="77777777">
        <w:tc>
          <w:tcPr>
            <w:tcW w:w="1417" w:type="dxa"/>
            <w:shd w:val="clear" w:color="auto" w:fill="1F3864"/>
            <w:vAlign w:val="center"/>
          </w:tcPr>
          <w:p w14:paraId="343D258C" w14:textId="77777777" w:rsidR="004C730A" w:rsidRDefault="00000000"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w="3402" w:type="dxa"/>
            <w:shd w:val="clear" w:color="auto" w:fill="1F3864"/>
            <w:vAlign w:val="center"/>
          </w:tcPr>
          <w:p w14:paraId="28D62914" w14:textId="77777777" w:rsidR="004C730A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4535" w:type="dxa"/>
            <w:shd w:val="clear" w:color="auto" w:fill="1F3864"/>
            <w:vAlign w:val="center"/>
          </w:tcPr>
          <w:p w14:paraId="3AF2A71A" w14:textId="77777777" w:rsidR="004C730A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4C730A" w14:paraId="726C6B97" w14:textId="77777777">
        <w:tc>
          <w:tcPr>
            <w:tcW w:w="1417" w:type="dxa"/>
            <w:shd w:val="clear" w:color="auto" w:fill="FFFFFF"/>
            <w:vAlign w:val="center"/>
          </w:tcPr>
          <w:p w14:paraId="7379C2A3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12CDBE1" w14:textId="77777777" w:rsidR="004C730A" w:rsidRDefault="00000000">
            <w:r>
              <w:rPr>
                <w:sz w:val="19"/>
              </w:rPr>
              <w:t>/api/espacios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50FC1989" w14:textId="77777777" w:rsidR="004C730A" w:rsidRDefault="00000000">
            <w:r>
              <w:rPr>
                <w:sz w:val="19"/>
              </w:rPr>
              <w:t>Listar todos los espacios activos con imagen</w:t>
            </w:r>
          </w:p>
        </w:tc>
      </w:tr>
      <w:tr w:rsidR="004C730A" w14:paraId="1004A6DC" w14:textId="77777777">
        <w:tc>
          <w:tcPr>
            <w:tcW w:w="1417" w:type="dxa"/>
            <w:shd w:val="clear" w:color="auto" w:fill="DCE6F1"/>
            <w:vAlign w:val="center"/>
          </w:tcPr>
          <w:p w14:paraId="4468835B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78840B81" w14:textId="77777777" w:rsidR="004C730A" w:rsidRDefault="00000000">
            <w:r>
              <w:rPr>
                <w:sz w:val="19"/>
              </w:rPr>
              <w:t>/api/espacios/{id}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7CBA3EB5" w14:textId="77777777" w:rsidR="004C730A" w:rsidRDefault="00000000">
            <w:r>
              <w:rPr>
                <w:sz w:val="19"/>
              </w:rPr>
              <w:t>Obtener un espacio específico por su ID</w:t>
            </w:r>
          </w:p>
        </w:tc>
      </w:tr>
      <w:tr w:rsidR="004C730A" w14:paraId="16DBC75A" w14:textId="77777777">
        <w:tc>
          <w:tcPr>
            <w:tcW w:w="1417" w:type="dxa"/>
            <w:shd w:val="clear" w:color="auto" w:fill="FFFFFF"/>
            <w:vAlign w:val="center"/>
          </w:tcPr>
          <w:p w14:paraId="1D81F834" w14:textId="77777777" w:rsidR="004C730A" w:rsidRDefault="00000000">
            <w:r>
              <w:rPr>
                <w:sz w:val="19"/>
              </w:rPr>
              <w:t>POST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E1B91CC" w14:textId="77777777" w:rsidR="004C730A" w:rsidRDefault="00000000">
            <w:r>
              <w:rPr>
                <w:sz w:val="19"/>
              </w:rPr>
              <w:t>/api/espacios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22B50DB6" w14:textId="77777777" w:rsidR="004C730A" w:rsidRDefault="00000000">
            <w:r>
              <w:rPr>
                <w:sz w:val="19"/>
              </w:rPr>
              <w:t>Crear nuevo espacio (nombre, tipo, capacidad, precio, imagen)</w:t>
            </w:r>
          </w:p>
        </w:tc>
      </w:tr>
      <w:tr w:rsidR="004C730A" w14:paraId="39954E01" w14:textId="77777777">
        <w:tc>
          <w:tcPr>
            <w:tcW w:w="1417" w:type="dxa"/>
            <w:shd w:val="clear" w:color="auto" w:fill="DCE6F1"/>
            <w:vAlign w:val="center"/>
          </w:tcPr>
          <w:p w14:paraId="087B7F12" w14:textId="77777777" w:rsidR="004C730A" w:rsidRDefault="00000000">
            <w:r>
              <w:rPr>
                <w:sz w:val="19"/>
              </w:rPr>
              <w:t>PUT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04C691EF" w14:textId="77777777" w:rsidR="004C730A" w:rsidRDefault="00000000">
            <w:r>
              <w:rPr>
                <w:sz w:val="19"/>
              </w:rPr>
              <w:t>/api/espacios/{id}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50D940BC" w14:textId="77777777" w:rsidR="004C730A" w:rsidRDefault="00000000">
            <w:r>
              <w:rPr>
                <w:sz w:val="19"/>
              </w:rPr>
              <w:t>Actualizar todos los datos de un espacio</w:t>
            </w:r>
          </w:p>
        </w:tc>
      </w:tr>
      <w:tr w:rsidR="004C730A" w14:paraId="0842FC18" w14:textId="77777777">
        <w:tc>
          <w:tcPr>
            <w:tcW w:w="1417" w:type="dxa"/>
            <w:shd w:val="clear" w:color="auto" w:fill="FFFFFF"/>
            <w:vAlign w:val="center"/>
          </w:tcPr>
          <w:p w14:paraId="2FDE50CF" w14:textId="77777777" w:rsidR="004C730A" w:rsidRDefault="00000000">
            <w:r>
              <w:rPr>
                <w:sz w:val="19"/>
              </w:rPr>
              <w:t>DELETE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ECEE3DF" w14:textId="77777777" w:rsidR="004C730A" w:rsidRDefault="00000000">
            <w:r>
              <w:rPr>
                <w:sz w:val="19"/>
              </w:rPr>
              <w:t>/api/espacios/{id}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6208D793" w14:textId="77777777" w:rsidR="004C730A" w:rsidRDefault="00000000">
            <w:r>
              <w:rPr>
                <w:sz w:val="19"/>
              </w:rPr>
              <w:t>Desactivar un espacio del sistema</w:t>
            </w:r>
          </w:p>
        </w:tc>
      </w:tr>
    </w:tbl>
    <w:p w14:paraId="0CCDE875" w14:textId="77777777" w:rsidR="004C730A" w:rsidRDefault="004C730A"/>
    <w:p w14:paraId="525B8BC5" w14:textId="77777777" w:rsidR="004C730A" w:rsidRDefault="00000000">
      <w:pPr>
        <w:pStyle w:val="Ttulo2"/>
      </w:pPr>
      <w:r>
        <w:rPr>
          <w:color w:val="2E75B6"/>
        </w:rPr>
        <w:t>3.3  Reservas (/api/reservas)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7"/>
        <w:gridCol w:w="3402"/>
        <w:gridCol w:w="4535"/>
      </w:tblGrid>
      <w:tr w:rsidR="004C730A" w14:paraId="655C89FD" w14:textId="77777777">
        <w:tc>
          <w:tcPr>
            <w:tcW w:w="1417" w:type="dxa"/>
            <w:shd w:val="clear" w:color="auto" w:fill="1F3864"/>
            <w:vAlign w:val="center"/>
          </w:tcPr>
          <w:p w14:paraId="1D0DF868" w14:textId="77777777" w:rsidR="004C730A" w:rsidRDefault="00000000"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w="3402" w:type="dxa"/>
            <w:shd w:val="clear" w:color="auto" w:fill="1F3864"/>
            <w:vAlign w:val="center"/>
          </w:tcPr>
          <w:p w14:paraId="3BFF8094" w14:textId="77777777" w:rsidR="004C730A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4535" w:type="dxa"/>
            <w:shd w:val="clear" w:color="auto" w:fill="1F3864"/>
            <w:vAlign w:val="center"/>
          </w:tcPr>
          <w:p w14:paraId="53F47C97" w14:textId="77777777" w:rsidR="004C730A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4C730A" w14:paraId="1DF4E842" w14:textId="77777777">
        <w:tc>
          <w:tcPr>
            <w:tcW w:w="1417" w:type="dxa"/>
            <w:shd w:val="clear" w:color="auto" w:fill="FFFFFF"/>
            <w:vAlign w:val="center"/>
          </w:tcPr>
          <w:p w14:paraId="2A26A6A6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7D3EBD3" w14:textId="77777777" w:rsidR="004C730A" w:rsidRDefault="00000000">
            <w:r>
              <w:rPr>
                <w:sz w:val="19"/>
              </w:rPr>
              <w:t>/api/reservas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080AB601" w14:textId="77777777" w:rsidR="004C730A" w:rsidRDefault="00000000">
            <w:r>
              <w:rPr>
                <w:sz w:val="19"/>
              </w:rPr>
              <w:t>Listar todas las reservas del sistema</w:t>
            </w:r>
          </w:p>
        </w:tc>
      </w:tr>
      <w:tr w:rsidR="004C730A" w14:paraId="50BB2979" w14:textId="77777777">
        <w:tc>
          <w:tcPr>
            <w:tcW w:w="1417" w:type="dxa"/>
            <w:shd w:val="clear" w:color="auto" w:fill="DCE6F1"/>
            <w:vAlign w:val="center"/>
          </w:tcPr>
          <w:p w14:paraId="577EDFAD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3957D66D" w14:textId="77777777" w:rsidR="004C730A" w:rsidRDefault="00000000">
            <w:r>
              <w:rPr>
                <w:sz w:val="19"/>
              </w:rPr>
              <w:t>/api/reservas/{id}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79C9E09F" w14:textId="77777777" w:rsidR="004C730A" w:rsidRDefault="00000000">
            <w:r>
              <w:rPr>
                <w:sz w:val="19"/>
              </w:rPr>
              <w:t>Obtener detalle de una reserva por su ID</w:t>
            </w:r>
          </w:p>
        </w:tc>
      </w:tr>
      <w:tr w:rsidR="004C730A" w14:paraId="60C8A4E4" w14:textId="77777777">
        <w:tc>
          <w:tcPr>
            <w:tcW w:w="1417" w:type="dxa"/>
            <w:shd w:val="clear" w:color="auto" w:fill="FFFFFF"/>
            <w:vAlign w:val="center"/>
          </w:tcPr>
          <w:p w14:paraId="3732EE95" w14:textId="77777777" w:rsidR="004C730A" w:rsidRDefault="00000000">
            <w:r>
              <w:rPr>
                <w:sz w:val="19"/>
              </w:rPr>
              <w:t>POST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7F7ABFC" w14:textId="77777777" w:rsidR="004C730A" w:rsidRDefault="00000000">
            <w:r>
              <w:rPr>
                <w:sz w:val="19"/>
              </w:rPr>
              <w:t>/api/reservas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38DC4EE" w14:textId="77777777" w:rsidR="004C730A" w:rsidRDefault="00000000">
            <w:r>
              <w:rPr>
                <w:sz w:val="19"/>
              </w:rPr>
              <w:t>Crear nueva reserva (cliente, espacio, fechas y monto)</w:t>
            </w:r>
          </w:p>
        </w:tc>
      </w:tr>
      <w:tr w:rsidR="004C730A" w14:paraId="19BFDC12" w14:textId="77777777">
        <w:tc>
          <w:tcPr>
            <w:tcW w:w="1417" w:type="dxa"/>
            <w:shd w:val="clear" w:color="auto" w:fill="DCE6F1"/>
            <w:vAlign w:val="center"/>
          </w:tcPr>
          <w:p w14:paraId="0C6AB525" w14:textId="77777777" w:rsidR="004C730A" w:rsidRDefault="00000000">
            <w:r>
              <w:rPr>
                <w:sz w:val="19"/>
              </w:rPr>
              <w:t>PUT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74B3F8A5" w14:textId="77777777" w:rsidR="004C730A" w:rsidRDefault="00000000">
            <w:r>
              <w:rPr>
                <w:sz w:val="19"/>
              </w:rPr>
              <w:t>/api/reservas/{id}/confirmar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3756D897" w14:textId="77777777" w:rsidR="004C730A" w:rsidRDefault="00000000">
            <w:r>
              <w:rPr>
                <w:sz w:val="19"/>
              </w:rPr>
              <w:t>Confirmar una reserva en estado PENDIENTE</w:t>
            </w:r>
          </w:p>
        </w:tc>
      </w:tr>
      <w:tr w:rsidR="004C730A" w14:paraId="6E33DE73" w14:textId="77777777">
        <w:tc>
          <w:tcPr>
            <w:tcW w:w="1417" w:type="dxa"/>
            <w:shd w:val="clear" w:color="auto" w:fill="FFFFFF"/>
            <w:vAlign w:val="center"/>
          </w:tcPr>
          <w:p w14:paraId="706A4F64" w14:textId="77777777" w:rsidR="004C730A" w:rsidRDefault="00000000">
            <w:r>
              <w:rPr>
                <w:sz w:val="19"/>
              </w:rPr>
              <w:t>PUT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97499A7" w14:textId="77777777" w:rsidR="004C730A" w:rsidRDefault="00000000">
            <w:r>
              <w:rPr>
                <w:sz w:val="19"/>
              </w:rPr>
              <w:t>/api/reservas/{id}/completar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49376BEA" w14:textId="77777777" w:rsidR="004C730A" w:rsidRDefault="00000000">
            <w:r>
              <w:rPr>
                <w:sz w:val="19"/>
              </w:rPr>
              <w:t>Marcar una reserva como COMPLETADA</w:t>
            </w:r>
          </w:p>
        </w:tc>
      </w:tr>
      <w:tr w:rsidR="004C730A" w14:paraId="7B802C38" w14:textId="77777777">
        <w:tc>
          <w:tcPr>
            <w:tcW w:w="1417" w:type="dxa"/>
            <w:shd w:val="clear" w:color="auto" w:fill="DCE6F1"/>
            <w:vAlign w:val="center"/>
          </w:tcPr>
          <w:p w14:paraId="56E9D7F0" w14:textId="77777777" w:rsidR="004C730A" w:rsidRDefault="00000000">
            <w:r>
              <w:rPr>
                <w:sz w:val="19"/>
              </w:rPr>
              <w:t>DELETE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640DFD42" w14:textId="77777777" w:rsidR="004C730A" w:rsidRDefault="00000000">
            <w:r>
              <w:rPr>
                <w:sz w:val="19"/>
              </w:rPr>
              <w:t>/api/reservas/{id}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07B9BC79" w14:textId="77777777" w:rsidR="004C730A" w:rsidRDefault="00000000">
            <w:r>
              <w:rPr>
                <w:sz w:val="19"/>
              </w:rPr>
              <w:t>Cancelar una reserva existente</w:t>
            </w:r>
          </w:p>
        </w:tc>
      </w:tr>
    </w:tbl>
    <w:p w14:paraId="7F2D5E5F" w14:textId="77777777" w:rsidR="004C730A" w:rsidRDefault="004C730A"/>
    <w:p w14:paraId="0A8A506F" w14:textId="77777777" w:rsidR="004C730A" w:rsidRDefault="00000000">
      <w:pPr>
        <w:pStyle w:val="Ttulo2"/>
      </w:pPr>
      <w:r>
        <w:rPr>
          <w:color w:val="2E75B6"/>
        </w:rPr>
        <w:t>3.4  Pagos (/api/pagos)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7"/>
        <w:gridCol w:w="3402"/>
        <w:gridCol w:w="4535"/>
      </w:tblGrid>
      <w:tr w:rsidR="004C730A" w14:paraId="756B5102" w14:textId="77777777">
        <w:tc>
          <w:tcPr>
            <w:tcW w:w="1417" w:type="dxa"/>
            <w:shd w:val="clear" w:color="auto" w:fill="1F3864"/>
            <w:vAlign w:val="center"/>
          </w:tcPr>
          <w:p w14:paraId="773C77C8" w14:textId="77777777" w:rsidR="004C730A" w:rsidRDefault="00000000"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w="3402" w:type="dxa"/>
            <w:shd w:val="clear" w:color="auto" w:fill="1F3864"/>
            <w:vAlign w:val="center"/>
          </w:tcPr>
          <w:p w14:paraId="65CC1C1B" w14:textId="77777777" w:rsidR="004C730A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4535" w:type="dxa"/>
            <w:shd w:val="clear" w:color="auto" w:fill="1F3864"/>
            <w:vAlign w:val="center"/>
          </w:tcPr>
          <w:p w14:paraId="625F19BD" w14:textId="77777777" w:rsidR="004C730A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4C730A" w14:paraId="5E93D778" w14:textId="77777777">
        <w:tc>
          <w:tcPr>
            <w:tcW w:w="1417" w:type="dxa"/>
            <w:shd w:val="clear" w:color="auto" w:fill="FFFFFF"/>
            <w:vAlign w:val="center"/>
          </w:tcPr>
          <w:p w14:paraId="310FA267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FD619D1" w14:textId="77777777" w:rsidR="004C730A" w:rsidRDefault="00000000">
            <w:r>
              <w:rPr>
                <w:sz w:val="19"/>
              </w:rPr>
              <w:t>/api/pagos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13A93CF2" w14:textId="77777777" w:rsidR="004C730A" w:rsidRDefault="00000000">
            <w:r>
              <w:rPr>
                <w:sz w:val="19"/>
              </w:rPr>
              <w:t>Listar todos los pagos registrados</w:t>
            </w:r>
          </w:p>
        </w:tc>
      </w:tr>
      <w:tr w:rsidR="004C730A" w14:paraId="3975863B" w14:textId="77777777">
        <w:tc>
          <w:tcPr>
            <w:tcW w:w="1417" w:type="dxa"/>
            <w:shd w:val="clear" w:color="auto" w:fill="DCE6F1"/>
            <w:vAlign w:val="center"/>
          </w:tcPr>
          <w:p w14:paraId="68BE0257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5C6CA516" w14:textId="77777777" w:rsidR="004C730A" w:rsidRDefault="00000000">
            <w:r>
              <w:rPr>
                <w:sz w:val="19"/>
              </w:rPr>
              <w:t>/api/pagos/{id}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4F0622E5" w14:textId="77777777" w:rsidR="004C730A" w:rsidRDefault="00000000">
            <w:r>
              <w:rPr>
                <w:sz w:val="19"/>
              </w:rPr>
              <w:t>Obtener un pago específico por su ID</w:t>
            </w:r>
          </w:p>
        </w:tc>
      </w:tr>
      <w:tr w:rsidR="004C730A" w14:paraId="20DC7802" w14:textId="77777777">
        <w:tc>
          <w:tcPr>
            <w:tcW w:w="1417" w:type="dxa"/>
            <w:shd w:val="clear" w:color="auto" w:fill="FFFFFF"/>
            <w:vAlign w:val="center"/>
          </w:tcPr>
          <w:p w14:paraId="6CAB5382" w14:textId="77777777" w:rsidR="004C730A" w:rsidRDefault="00000000">
            <w:r>
              <w:rPr>
                <w:sz w:val="19"/>
              </w:rPr>
              <w:t>POST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3AF8669" w14:textId="77777777" w:rsidR="004C730A" w:rsidRDefault="00000000">
            <w:r>
              <w:rPr>
                <w:sz w:val="19"/>
              </w:rPr>
              <w:t>/api/pagos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7FC41812" w14:textId="77777777" w:rsidR="004C730A" w:rsidRDefault="00000000">
            <w:r>
              <w:rPr>
                <w:sz w:val="19"/>
              </w:rPr>
              <w:t>Registrar un nuevo pago</w:t>
            </w:r>
          </w:p>
        </w:tc>
      </w:tr>
      <w:tr w:rsidR="004C730A" w14:paraId="3F2ECE34" w14:textId="77777777">
        <w:tc>
          <w:tcPr>
            <w:tcW w:w="1417" w:type="dxa"/>
            <w:shd w:val="clear" w:color="auto" w:fill="DCE6F1"/>
            <w:vAlign w:val="center"/>
          </w:tcPr>
          <w:p w14:paraId="44F495CE" w14:textId="77777777" w:rsidR="004C730A" w:rsidRDefault="00000000">
            <w:r>
              <w:rPr>
                <w:sz w:val="19"/>
              </w:rPr>
              <w:t>PUT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7623D8B3" w14:textId="77777777" w:rsidR="004C730A" w:rsidRDefault="00000000">
            <w:r>
              <w:rPr>
                <w:sz w:val="19"/>
              </w:rPr>
              <w:t>/api/pagos/{id}/pagar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583D3533" w14:textId="77777777" w:rsidR="004C730A" w:rsidRDefault="00000000">
            <w:r>
              <w:rPr>
                <w:sz w:val="19"/>
              </w:rPr>
              <w:t>Confirmar y procesar el pago de una reserva</w:t>
            </w:r>
          </w:p>
        </w:tc>
      </w:tr>
    </w:tbl>
    <w:p w14:paraId="01A97138" w14:textId="77777777" w:rsidR="004C730A" w:rsidRDefault="004C730A"/>
    <w:p w14:paraId="5C691A07" w14:textId="77777777" w:rsidR="004C730A" w:rsidRDefault="00000000">
      <w:r>
        <w:br w:type="page"/>
      </w:r>
    </w:p>
    <w:p w14:paraId="47187096" w14:textId="77777777" w:rsidR="004C730A" w:rsidRDefault="00000000">
      <w:pPr>
        <w:pStyle w:val="Ttulo2"/>
      </w:pPr>
      <w:r>
        <w:rPr>
          <w:color w:val="2E75B6"/>
        </w:rPr>
        <w:lastRenderedPageBreak/>
        <w:t>3.5  Clientes (/api/clientes)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7"/>
        <w:gridCol w:w="3402"/>
        <w:gridCol w:w="4535"/>
      </w:tblGrid>
      <w:tr w:rsidR="004C730A" w14:paraId="398F8FEA" w14:textId="77777777">
        <w:tc>
          <w:tcPr>
            <w:tcW w:w="1417" w:type="dxa"/>
            <w:shd w:val="clear" w:color="auto" w:fill="1F3864"/>
            <w:vAlign w:val="center"/>
          </w:tcPr>
          <w:p w14:paraId="0FA3FAF8" w14:textId="77777777" w:rsidR="004C730A" w:rsidRDefault="00000000"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w="3402" w:type="dxa"/>
            <w:shd w:val="clear" w:color="auto" w:fill="1F3864"/>
            <w:vAlign w:val="center"/>
          </w:tcPr>
          <w:p w14:paraId="20DFB2B8" w14:textId="77777777" w:rsidR="004C730A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4535" w:type="dxa"/>
            <w:shd w:val="clear" w:color="auto" w:fill="1F3864"/>
            <w:vAlign w:val="center"/>
          </w:tcPr>
          <w:p w14:paraId="40D80048" w14:textId="77777777" w:rsidR="004C730A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4C730A" w14:paraId="609353FD" w14:textId="77777777">
        <w:tc>
          <w:tcPr>
            <w:tcW w:w="1417" w:type="dxa"/>
            <w:shd w:val="clear" w:color="auto" w:fill="FFFFFF"/>
            <w:vAlign w:val="center"/>
          </w:tcPr>
          <w:p w14:paraId="5390E1F8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839B863" w14:textId="77777777" w:rsidR="004C730A" w:rsidRDefault="00000000">
            <w:r>
              <w:rPr>
                <w:sz w:val="19"/>
              </w:rPr>
              <w:t>/api/clientes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5963B13D" w14:textId="77777777" w:rsidR="004C730A" w:rsidRDefault="00000000">
            <w:r>
              <w:rPr>
                <w:sz w:val="19"/>
              </w:rPr>
              <w:t>Listar todos los clientes activos</w:t>
            </w:r>
          </w:p>
        </w:tc>
      </w:tr>
      <w:tr w:rsidR="004C730A" w14:paraId="37267DFA" w14:textId="77777777">
        <w:tc>
          <w:tcPr>
            <w:tcW w:w="1417" w:type="dxa"/>
            <w:shd w:val="clear" w:color="auto" w:fill="DCE6F1"/>
            <w:vAlign w:val="center"/>
          </w:tcPr>
          <w:p w14:paraId="0F0A0128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0DDB12C2" w14:textId="77777777" w:rsidR="004C730A" w:rsidRDefault="00000000">
            <w:r>
              <w:rPr>
                <w:sz w:val="19"/>
              </w:rPr>
              <w:t>/api/clientes/{id}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286B4AEF" w14:textId="77777777" w:rsidR="004C730A" w:rsidRDefault="00000000">
            <w:r>
              <w:rPr>
                <w:sz w:val="19"/>
              </w:rPr>
              <w:t>Obtener un cliente por su ID</w:t>
            </w:r>
          </w:p>
        </w:tc>
      </w:tr>
      <w:tr w:rsidR="004C730A" w14:paraId="7080A729" w14:textId="77777777">
        <w:tc>
          <w:tcPr>
            <w:tcW w:w="1417" w:type="dxa"/>
            <w:shd w:val="clear" w:color="auto" w:fill="FFFFFF"/>
            <w:vAlign w:val="center"/>
          </w:tcPr>
          <w:p w14:paraId="5ABBC0C7" w14:textId="77777777" w:rsidR="004C730A" w:rsidRDefault="00000000">
            <w:r>
              <w:rPr>
                <w:sz w:val="19"/>
              </w:rPr>
              <w:t>POST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FDF6DC7" w14:textId="77777777" w:rsidR="004C730A" w:rsidRDefault="00000000">
            <w:r>
              <w:rPr>
                <w:sz w:val="19"/>
              </w:rPr>
              <w:t>/api/clientes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6983632D" w14:textId="77777777" w:rsidR="004C730A" w:rsidRDefault="00000000">
            <w:r>
              <w:rPr>
                <w:sz w:val="19"/>
              </w:rPr>
              <w:t>Registrar nuevo cliente (envía credenciales por email)</w:t>
            </w:r>
          </w:p>
        </w:tc>
      </w:tr>
      <w:tr w:rsidR="004C730A" w14:paraId="567F8EBF" w14:textId="77777777">
        <w:tc>
          <w:tcPr>
            <w:tcW w:w="1417" w:type="dxa"/>
            <w:shd w:val="clear" w:color="auto" w:fill="DCE6F1"/>
            <w:vAlign w:val="center"/>
          </w:tcPr>
          <w:p w14:paraId="1299CCBA" w14:textId="77777777" w:rsidR="004C730A" w:rsidRDefault="00000000">
            <w:r>
              <w:rPr>
                <w:sz w:val="19"/>
              </w:rPr>
              <w:t>PUT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314FC6BA" w14:textId="77777777" w:rsidR="004C730A" w:rsidRDefault="00000000">
            <w:r>
              <w:rPr>
                <w:sz w:val="19"/>
              </w:rPr>
              <w:t>/api/clientes/{id}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5C87882A" w14:textId="77777777" w:rsidR="004C730A" w:rsidRDefault="00000000">
            <w:r>
              <w:rPr>
                <w:sz w:val="19"/>
              </w:rPr>
              <w:t>Actualizar datos de un cliente existente</w:t>
            </w:r>
          </w:p>
        </w:tc>
      </w:tr>
      <w:tr w:rsidR="004C730A" w14:paraId="29B0F119" w14:textId="77777777">
        <w:tc>
          <w:tcPr>
            <w:tcW w:w="1417" w:type="dxa"/>
            <w:shd w:val="clear" w:color="auto" w:fill="FFFFFF"/>
            <w:vAlign w:val="center"/>
          </w:tcPr>
          <w:p w14:paraId="769406E8" w14:textId="77777777" w:rsidR="004C730A" w:rsidRDefault="00000000">
            <w:r>
              <w:rPr>
                <w:sz w:val="19"/>
              </w:rPr>
              <w:t>DELETE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7D9E419" w14:textId="77777777" w:rsidR="004C730A" w:rsidRDefault="00000000">
            <w:r>
              <w:rPr>
                <w:sz w:val="19"/>
              </w:rPr>
              <w:t>/api/clientes/{id}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6D10699F" w14:textId="77777777" w:rsidR="004C730A" w:rsidRDefault="00000000">
            <w:r>
              <w:rPr>
                <w:sz w:val="19"/>
              </w:rPr>
              <w:t>Desactivar un cliente del sistema</w:t>
            </w:r>
          </w:p>
        </w:tc>
      </w:tr>
    </w:tbl>
    <w:p w14:paraId="041E1B23" w14:textId="77777777" w:rsidR="004C730A" w:rsidRDefault="004C730A"/>
    <w:p w14:paraId="1203B308" w14:textId="77777777" w:rsidR="004C730A" w:rsidRDefault="00000000">
      <w:pPr>
        <w:pStyle w:val="Ttulo2"/>
      </w:pPr>
      <w:r>
        <w:rPr>
          <w:color w:val="2E75B6"/>
        </w:rPr>
        <w:t>3.6  Reportes (/api/reportes)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7"/>
        <w:gridCol w:w="3402"/>
        <w:gridCol w:w="4535"/>
      </w:tblGrid>
      <w:tr w:rsidR="004C730A" w14:paraId="4A00BE09" w14:textId="77777777">
        <w:tc>
          <w:tcPr>
            <w:tcW w:w="1417" w:type="dxa"/>
            <w:shd w:val="clear" w:color="auto" w:fill="1F3864"/>
            <w:vAlign w:val="center"/>
          </w:tcPr>
          <w:p w14:paraId="32F7FEEB" w14:textId="77777777" w:rsidR="004C730A" w:rsidRDefault="00000000"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w="3402" w:type="dxa"/>
            <w:shd w:val="clear" w:color="auto" w:fill="1F3864"/>
            <w:vAlign w:val="center"/>
          </w:tcPr>
          <w:p w14:paraId="6EFB3C02" w14:textId="77777777" w:rsidR="004C730A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4535" w:type="dxa"/>
            <w:shd w:val="clear" w:color="auto" w:fill="1F3864"/>
            <w:vAlign w:val="center"/>
          </w:tcPr>
          <w:p w14:paraId="373A133C" w14:textId="77777777" w:rsidR="004C730A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4C730A" w14:paraId="107CCBD3" w14:textId="77777777">
        <w:tc>
          <w:tcPr>
            <w:tcW w:w="1417" w:type="dxa"/>
            <w:shd w:val="clear" w:color="auto" w:fill="FFFFFF"/>
            <w:vAlign w:val="center"/>
          </w:tcPr>
          <w:p w14:paraId="198745ED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59242BA" w14:textId="77777777" w:rsidR="004C730A" w:rsidRDefault="00000000">
            <w:r>
              <w:rPr>
                <w:sz w:val="19"/>
              </w:rPr>
              <w:t>/api/reportes/ingresos-mensuales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0716CB2A" w14:textId="77777777" w:rsidR="004C730A" w:rsidRDefault="00000000">
            <w:r>
              <w:rPr>
                <w:sz w:val="19"/>
              </w:rPr>
              <w:t>Ingresos totales agrupados por mes del año indicado</w:t>
            </w:r>
          </w:p>
        </w:tc>
      </w:tr>
      <w:tr w:rsidR="004C730A" w14:paraId="5A20028D" w14:textId="77777777">
        <w:tc>
          <w:tcPr>
            <w:tcW w:w="1417" w:type="dxa"/>
            <w:shd w:val="clear" w:color="auto" w:fill="DCE6F1"/>
            <w:vAlign w:val="center"/>
          </w:tcPr>
          <w:p w14:paraId="1EA40EA8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16D314EE" w14:textId="77777777" w:rsidR="004C730A" w:rsidRDefault="00000000">
            <w:r>
              <w:rPr>
                <w:sz w:val="19"/>
              </w:rPr>
              <w:t>/api/reportes/reservas-por-estado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3AD6B665" w14:textId="77777777" w:rsidR="004C730A" w:rsidRDefault="00000000">
            <w:r>
              <w:rPr>
                <w:sz w:val="19"/>
              </w:rPr>
              <w:t>Cantidad de reservas agrupadas por estado</w:t>
            </w:r>
          </w:p>
        </w:tc>
      </w:tr>
      <w:tr w:rsidR="004C730A" w14:paraId="2B2979A7" w14:textId="77777777">
        <w:tc>
          <w:tcPr>
            <w:tcW w:w="1417" w:type="dxa"/>
            <w:shd w:val="clear" w:color="auto" w:fill="FFFFFF"/>
            <w:vAlign w:val="center"/>
          </w:tcPr>
          <w:p w14:paraId="190ECE77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8136CA4" w14:textId="77777777" w:rsidR="004C730A" w:rsidRDefault="00000000">
            <w:r>
              <w:rPr>
                <w:sz w:val="19"/>
              </w:rPr>
              <w:t>/api/reportes/ocupacion-espacios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4C3BBF5F" w14:textId="77777777" w:rsidR="004C730A" w:rsidRDefault="00000000">
            <w:r>
              <w:rPr>
                <w:sz w:val="19"/>
              </w:rPr>
              <w:t>Porcentaje de ocupación y uso por cada espacio</w:t>
            </w:r>
          </w:p>
        </w:tc>
      </w:tr>
    </w:tbl>
    <w:p w14:paraId="712CC2D9" w14:textId="77777777" w:rsidR="004C730A" w:rsidRDefault="004C730A"/>
    <w:p w14:paraId="5D3BEE19" w14:textId="77777777" w:rsidR="004C730A" w:rsidRDefault="00000000">
      <w:pPr>
        <w:pStyle w:val="Ttulo2"/>
      </w:pPr>
      <w:r>
        <w:rPr>
          <w:color w:val="2E75B6"/>
        </w:rPr>
        <w:t>3.7  Descuentos (/api/descuentos)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7"/>
        <w:gridCol w:w="3402"/>
        <w:gridCol w:w="4535"/>
      </w:tblGrid>
      <w:tr w:rsidR="004C730A" w14:paraId="48DA52EE" w14:textId="77777777">
        <w:tc>
          <w:tcPr>
            <w:tcW w:w="1417" w:type="dxa"/>
            <w:shd w:val="clear" w:color="auto" w:fill="1F3864"/>
            <w:vAlign w:val="center"/>
          </w:tcPr>
          <w:p w14:paraId="5F2A2B3E" w14:textId="77777777" w:rsidR="004C730A" w:rsidRDefault="00000000"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w="3402" w:type="dxa"/>
            <w:shd w:val="clear" w:color="auto" w:fill="1F3864"/>
            <w:vAlign w:val="center"/>
          </w:tcPr>
          <w:p w14:paraId="6FC9D485" w14:textId="77777777" w:rsidR="004C730A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4535" w:type="dxa"/>
            <w:shd w:val="clear" w:color="auto" w:fill="1F3864"/>
            <w:vAlign w:val="center"/>
          </w:tcPr>
          <w:p w14:paraId="2CEADAD8" w14:textId="77777777" w:rsidR="004C730A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4C730A" w14:paraId="40C746F0" w14:textId="77777777">
        <w:tc>
          <w:tcPr>
            <w:tcW w:w="1417" w:type="dxa"/>
            <w:shd w:val="clear" w:color="auto" w:fill="FFFFFF"/>
            <w:vAlign w:val="center"/>
          </w:tcPr>
          <w:p w14:paraId="7AAC52B8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FEE4A04" w14:textId="77777777" w:rsidR="004C730A" w:rsidRDefault="00000000">
            <w:r>
              <w:rPr>
                <w:sz w:val="19"/>
              </w:rPr>
              <w:t>/api/descuentos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39A47F5" w14:textId="77777777" w:rsidR="004C730A" w:rsidRDefault="00000000">
            <w:r>
              <w:rPr>
                <w:sz w:val="19"/>
              </w:rPr>
              <w:t>Listar todos los descuentos registrados</w:t>
            </w:r>
          </w:p>
        </w:tc>
      </w:tr>
      <w:tr w:rsidR="004C730A" w14:paraId="26BF7A2B" w14:textId="77777777">
        <w:tc>
          <w:tcPr>
            <w:tcW w:w="1417" w:type="dxa"/>
            <w:shd w:val="clear" w:color="auto" w:fill="DCE6F1"/>
            <w:vAlign w:val="center"/>
          </w:tcPr>
          <w:p w14:paraId="37F94339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7094B9F8" w14:textId="77777777" w:rsidR="004C730A" w:rsidRDefault="00000000">
            <w:r>
              <w:rPr>
                <w:sz w:val="19"/>
              </w:rPr>
              <w:t>/api/descuentos/{id}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14AF5E40" w14:textId="77777777" w:rsidR="004C730A" w:rsidRDefault="00000000">
            <w:r>
              <w:rPr>
                <w:sz w:val="19"/>
              </w:rPr>
              <w:t>Obtener un descuento específico por ID</w:t>
            </w:r>
          </w:p>
        </w:tc>
      </w:tr>
      <w:tr w:rsidR="004C730A" w14:paraId="70642D0A" w14:textId="77777777">
        <w:tc>
          <w:tcPr>
            <w:tcW w:w="1417" w:type="dxa"/>
            <w:shd w:val="clear" w:color="auto" w:fill="FFFFFF"/>
            <w:vAlign w:val="center"/>
          </w:tcPr>
          <w:p w14:paraId="1ABE90F3" w14:textId="77777777" w:rsidR="004C730A" w:rsidRDefault="00000000">
            <w:r>
              <w:rPr>
                <w:sz w:val="19"/>
              </w:rPr>
              <w:t>POST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BCB7F24" w14:textId="77777777" w:rsidR="004C730A" w:rsidRDefault="00000000">
            <w:r>
              <w:rPr>
                <w:sz w:val="19"/>
              </w:rPr>
              <w:t>/api/descuentos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68D938C8" w14:textId="77777777" w:rsidR="004C730A" w:rsidRDefault="00000000">
            <w:r>
              <w:rPr>
                <w:sz w:val="19"/>
              </w:rPr>
              <w:t>Crear nuevo código de descuento</w:t>
            </w:r>
          </w:p>
        </w:tc>
      </w:tr>
      <w:tr w:rsidR="004C730A" w14:paraId="07F0B3EE" w14:textId="77777777">
        <w:tc>
          <w:tcPr>
            <w:tcW w:w="1417" w:type="dxa"/>
            <w:shd w:val="clear" w:color="auto" w:fill="DCE6F1"/>
            <w:vAlign w:val="center"/>
          </w:tcPr>
          <w:p w14:paraId="4E20D769" w14:textId="77777777" w:rsidR="004C730A" w:rsidRDefault="00000000">
            <w:r>
              <w:rPr>
                <w:sz w:val="19"/>
              </w:rPr>
              <w:t>PUT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5CF4BDDF" w14:textId="77777777" w:rsidR="004C730A" w:rsidRDefault="00000000">
            <w:r>
              <w:rPr>
                <w:sz w:val="19"/>
              </w:rPr>
              <w:t>/api/descuentos/{id}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3424EEFA" w14:textId="77777777" w:rsidR="004C730A" w:rsidRDefault="00000000">
            <w:r>
              <w:rPr>
                <w:sz w:val="19"/>
              </w:rPr>
              <w:t>Actualizar datos de un descuento</w:t>
            </w:r>
          </w:p>
        </w:tc>
      </w:tr>
      <w:tr w:rsidR="004C730A" w14:paraId="04622B6D" w14:textId="77777777">
        <w:tc>
          <w:tcPr>
            <w:tcW w:w="1417" w:type="dxa"/>
            <w:shd w:val="clear" w:color="auto" w:fill="FFFFFF"/>
            <w:vAlign w:val="center"/>
          </w:tcPr>
          <w:p w14:paraId="38337366" w14:textId="77777777" w:rsidR="004C730A" w:rsidRDefault="00000000">
            <w:r>
              <w:rPr>
                <w:sz w:val="19"/>
              </w:rPr>
              <w:t>DELETE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8DEE3E7" w14:textId="77777777" w:rsidR="004C730A" w:rsidRDefault="00000000">
            <w:r>
              <w:rPr>
                <w:sz w:val="19"/>
              </w:rPr>
              <w:t>/api/descuentos/{id}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09D9D237" w14:textId="77777777" w:rsidR="004C730A" w:rsidRDefault="00000000">
            <w:r>
              <w:rPr>
                <w:sz w:val="19"/>
              </w:rPr>
              <w:t>Desactivar un descuento del sistema</w:t>
            </w:r>
          </w:p>
        </w:tc>
      </w:tr>
      <w:tr w:rsidR="004C730A" w14:paraId="511EE340" w14:textId="77777777">
        <w:tc>
          <w:tcPr>
            <w:tcW w:w="1417" w:type="dxa"/>
            <w:shd w:val="clear" w:color="auto" w:fill="DCE6F1"/>
            <w:vAlign w:val="center"/>
          </w:tcPr>
          <w:p w14:paraId="4528A4DA" w14:textId="77777777" w:rsidR="004C730A" w:rsidRDefault="00000000">
            <w:r>
              <w:rPr>
                <w:sz w:val="19"/>
              </w:rPr>
              <w:t>POST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43491823" w14:textId="77777777" w:rsidR="004C730A" w:rsidRDefault="00000000">
            <w:r>
              <w:rPr>
                <w:sz w:val="19"/>
              </w:rPr>
              <w:t>/api/descuentos/validar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662FC17E" w14:textId="77777777" w:rsidR="004C730A" w:rsidRDefault="00000000">
            <w:r>
              <w:rPr>
                <w:sz w:val="19"/>
              </w:rPr>
              <w:t>Validar si un código es válido para un monto dado</w:t>
            </w:r>
          </w:p>
        </w:tc>
      </w:tr>
    </w:tbl>
    <w:p w14:paraId="2900FE58" w14:textId="77777777" w:rsidR="004C730A" w:rsidRDefault="004C730A"/>
    <w:p w14:paraId="262A459F" w14:textId="77777777" w:rsidR="004C730A" w:rsidRDefault="00000000">
      <w:pPr>
        <w:pStyle w:val="Ttulo2"/>
      </w:pPr>
      <w:r>
        <w:rPr>
          <w:color w:val="2E75B6"/>
        </w:rPr>
        <w:t>3.8  Horarios Bloqueados (/api/horarios)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7"/>
        <w:gridCol w:w="3402"/>
        <w:gridCol w:w="4535"/>
      </w:tblGrid>
      <w:tr w:rsidR="004C730A" w14:paraId="12E95583" w14:textId="77777777">
        <w:tc>
          <w:tcPr>
            <w:tcW w:w="1417" w:type="dxa"/>
            <w:shd w:val="clear" w:color="auto" w:fill="1F3864"/>
            <w:vAlign w:val="center"/>
          </w:tcPr>
          <w:p w14:paraId="3EBD9B76" w14:textId="77777777" w:rsidR="004C730A" w:rsidRDefault="00000000"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w="3402" w:type="dxa"/>
            <w:shd w:val="clear" w:color="auto" w:fill="1F3864"/>
            <w:vAlign w:val="center"/>
          </w:tcPr>
          <w:p w14:paraId="0B01C846" w14:textId="77777777" w:rsidR="004C730A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4535" w:type="dxa"/>
            <w:shd w:val="clear" w:color="auto" w:fill="1F3864"/>
            <w:vAlign w:val="center"/>
          </w:tcPr>
          <w:p w14:paraId="5E6CE711" w14:textId="77777777" w:rsidR="004C730A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4C730A" w14:paraId="009A891B" w14:textId="77777777">
        <w:tc>
          <w:tcPr>
            <w:tcW w:w="1417" w:type="dxa"/>
            <w:shd w:val="clear" w:color="auto" w:fill="FFFFFF"/>
            <w:vAlign w:val="center"/>
          </w:tcPr>
          <w:p w14:paraId="1C82505E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E51EE74" w14:textId="77777777" w:rsidR="004C730A" w:rsidRDefault="00000000">
            <w:r>
              <w:rPr>
                <w:sz w:val="19"/>
              </w:rPr>
              <w:t>/api/horarios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835BCD8" w14:textId="77777777" w:rsidR="004C730A" w:rsidRDefault="00000000">
            <w:r>
              <w:rPr>
                <w:sz w:val="19"/>
              </w:rPr>
              <w:t>Listar todos los horarios bloqueados con nombre de espacio</w:t>
            </w:r>
          </w:p>
        </w:tc>
      </w:tr>
      <w:tr w:rsidR="004C730A" w14:paraId="0D03C007" w14:textId="77777777">
        <w:tc>
          <w:tcPr>
            <w:tcW w:w="1417" w:type="dxa"/>
            <w:shd w:val="clear" w:color="auto" w:fill="DCE6F1"/>
            <w:vAlign w:val="center"/>
          </w:tcPr>
          <w:p w14:paraId="438A9418" w14:textId="77777777" w:rsidR="004C730A" w:rsidRDefault="00000000">
            <w:r>
              <w:rPr>
                <w:sz w:val="19"/>
              </w:rPr>
              <w:t>POST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36603AE8" w14:textId="77777777" w:rsidR="004C730A" w:rsidRDefault="00000000">
            <w:r>
              <w:rPr>
                <w:sz w:val="19"/>
              </w:rPr>
              <w:t>/api/horarios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24C0A196" w14:textId="77777777" w:rsidR="004C730A" w:rsidRDefault="00000000">
            <w:r>
              <w:rPr>
                <w:sz w:val="19"/>
              </w:rPr>
              <w:t>Registrar nuevo bloqueo (espacio, fechaInicio, fechaFin, razón)</w:t>
            </w:r>
          </w:p>
        </w:tc>
      </w:tr>
      <w:tr w:rsidR="004C730A" w14:paraId="1BA911DB" w14:textId="77777777">
        <w:tc>
          <w:tcPr>
            <w:tcW w:w="1417" w:type="dxa"/>
            <w:shd w:val="clear" w:color="auto" w:fill="FFFFFF"/>
            <w:vAlign w:val="center"/>
          </w:tcPr>
          <w:p w14:paraId="63EA796C" w14:textId="77777777" w:rsidR="004C730A" w:rsidRDefault="00000000">
            <w:r>
              <w:rPr>
                <w:sz w:val="19"/>
              </w:rPr>
              <w:t>DELETE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5411CDF" w14:textId="77777777" w:rsidR="004C730A" w:rsidRDefault="00000000">
            <w:r>
              <w:rPr>
                <w:sz w:val="19"/>
              </w:rPr>
              <w:t>/api/horarios/{id}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1DFD5B6C" w14:textId="77777777" w:rsidR="004C730A" w:rsidRDefault="00000000">
            <w:r>
              <w:rPr>
                <w:sz w:val="19"/>
              </w:rPr>
              <w:t>Eliminar un bloqueo de horario por su ID</w:t>
            </w:r>
          </w:p>
        </w:tc>
      </w:tr>
    </w:tbl>
    <w:p w14:paraId="401ECD4F" w14:textId="77777777" w:rsidR="004C730A" w:rsidRDefault="004C730A"/>
    <w:p w14:paraId="78B725DD" w14:textId="77777777" w:rsidR="004C730A" w:rsidRDefault="00000000">
      <w:pPr>
        <w:pStyle w:val="Ttulo2"/>
      </w:pPr>
      <w:r>
        <w:rPr>
          <w:color w:val="2E75B6"/>
        </w:rPr>
        <w:t>3.9  Otros Endpoints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7"/>
        <w:gridCol w:w="3969"/>
        <w:gridCol w:w="3969"/>
      </w:tblGrid>
      <w:tr w:rsidR="004C730A" w14:paraId="6F50EF2B" w14:textId="77777777">
        <w:tc>
          <w:tcPr>
            <w:tcW w:w="1417" w:type="dxa"/>
            <w:shd w:val="clear" w:color="auto" w:fill="1F3864"/>
            <w:vAlign w:val="center"/>
          </w:tcPr>
          <w:p w14:paraId="25348B25" w14:textId="77777777" w:rsidR="004C730A" w:rsidRDefault="00000000"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w="3969" w:type="dxa"/>
            <w:shd w:val="clear" w:color="auto" w:fill="1F3864"/>
            <w:vAlign w:val="center"/>
          </w:tcPr>
          <w:p w14:paraId="6BCAC7A8" w14:textId="77777777" w:rsidR="004C730A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969" w:type="dxa"/>
            <w:shd w:val="clear" w:color="auto" w:fill="1F3864"/>
            <w:vAlign w:val="center"/>
          </w:tcPr>
          <w:p w14:paraId="5D5A613B" w14:textId="77777777" w:rsidR="004C730A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4C730A" w14:paraId="391BEC0E" w14:textId="77777777">
        <w:tc>
          <w:tcPr>
            <w:tcW w:w="1417" w:type="dxa"/>
            <w:shd w:val="clear" w:color="auto" w:fill="FFFFFF"/>
            <w:vAlign w:val="center"/>
          </w:tcPr>
          <w:p w14:paraId="0EF4438E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4BD046AC" w14:textId="77777777" w:rsidR="004C730A" w:rsidRDefault="00000000">
            <w:r>
              <w:rPr>
                <w:sz w:val="19"/>
              </w:rPr>
              <w:t>/api/calendario/semanal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10341525" w14:textId="77777777" w:rsidR="004C730A" w:rsidRDefault="00000000">
            <w:r>
              <w:rPr>
                <w:sz w:val="19"/>
              </w:rPr>
              <w:t>Ver disponibilidad de espacios para la semana actual</w:t>
            </w:r>
          </w:p>
        </w:tc>
      </w:tr>
      <w:tr w:rsidR="004C730A" w14:paraId="23D8D434" w14:textId="77777777">
        <w:tc>
          <w:tcPr>
            <w:tcW w:w="1417" w:type="dxa"/>
            <w:shd w:val="clear" w:color="auto" w:fill="DCE6F1"/>
            <w:vAlign w:val="center"/>
          </w:tcPr>
          <w:p w14:paraId="7F3BB717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30EBDDAD" w14:textId="77777777" w:rsidR="004C730A" w:rsidRDefault="00000000">
            <w:r>
              <w:rPr>
                <w:sz w:val="19"/>
              </w:rPr>
              <w:t>/api/evaluaciones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63A3F41C" w14:textId="77777777" w:rsidR="004C730A" w:rsidRDefault="00000000">
            <w:r>
              <w:rPr>
                <w:sz w:val="19"/>
              </w:rPr>
              <w:t>Listar evaluaciones (PENDIENTE, ENVIADO, COMPLETADA)</w:t>
            </w:r>
          </w:p>
        </w:tc>
      </w:tr>
      <w:tr w:rsidR="004C730A" w14:paraId="5E638D5F" w14:textId="77777777">
        <w:tc>
          <w:tcPr>
            <w:tcW w:w="1417" w:type="dxa"/>
            <w:shd w:val="clear" w:color="auto" w:fill="FFFFFF"/>
            <w:vAlign w:val="center"/>
          </w:tcPr>
          <w:p w14:paraId="5051964C" w14:textId="77777777" w:rsidR="004C730A" w:rsidRDefault="00000000">
            <w:r>
              <w:rPr>
                <w:sz w:val="19"/>
              </w:rPr>
              <w:t>POST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64FFBF6B" w14:textId="77777777" w:rsidR="004C730A" w:rsidRDefault="00000000">
            <w:r>
              <w:rPr>
                <w:sz w:val="19"/>
              </w:rPr>
              <w:t>/api/evaluaciones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425F5598" w14:textId="77777777" w:rsidR="004C730A" w:rsidRDefault="00000000">
            <w:r>
              <w:rPr>
                <w:sz w:val="19"/>
              </w:rPr>
              <w:t>Registrar calificación y comentario de un espacio</w:t>
            </w:r>
          </w:p>
        </w:tc>
      </w:tr>
      <w:tr w:rsidR="004C730A" w14:paraId="53248EA9" w14:textId="77777777">
        <w:tc>
          <w:tcPr>
            <w:tcW w:w="1417" w:type="dxa"/>
            <w:shd w:val="clear" w:color="auto" w:fill="DCE6F1"/>
            <w:vAlign w:val="center"/>
          </w:tcPr>
          <w:p w14:paraId="2C335798" w14:textId="77777777" w:rsidR="004C730A" w:rsidRDefault="00000000">
            <w:r>
              <w:rPr>
                <w:sz w:val="19"/>
              </w:rPr>
              <w:t>POST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48B43324" w14:textId="77777777" w:rsidR="004C730A" w:rsidRDefault="00000000">
            <w:r>
              <w:rPr>
                <w:sz w:val="19"/>
              </w:rPr>
              <w:t>/api/evaluaciones/enviar-reserva/{id}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441ACC83" w14:textId="77777777" w:rsidR="004C730A" w:rsidRDefault="00000000">
            <w:r>
              <w:rPr>
                <w:sz w:val="19"/>
              </w:rPr>
              <w:t>Enviar formulario de evaluación al cliente por email</w:t>
            </w:r>
          </w:p>
        </w:tc>
      </w:tr>
      <w:tr w:rsidR="004C730A" w14:paraId="275EC355" w14:textId="77777777">
        <w:tc>
          <w:tcPr>
            <w:tcW w:w="1417" w:type="dxa"/>
            <w:shd w:val="clear" w:color="auto" w:fill="FFFFFF"/>
            <w:vAlign w:val="center"/>
          </w:tcPr>
          <w:p w14:paraId="3C81D7C4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5C3F4308" w14:textId="77777777" w:rsidR="004C730A" w:rsidRDefault="00000000">
            <w:r>
              <w:rPr>
                <w:sz w:val="19"/>
              </w:rPr>
              <w:t>/api/notificaciones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01FB7907" w14:textId="77777777" w:rsidR="004C730A" w:rsidRDefault="00000000">
            <w:r>
              <w:rPr>
                <w:sz w:val="19"/>
              </w:rPr>
              <w:t>Listar todas las notificaciones del sistema</w:t>
            </w:r>
          </w:p>
        </w:tc>
      </w:tr>
      <w:tr w:rsidR="004C730A" w14:paraId="2B0FA690" w14:textId="77777777">
        <w:tc>
          <w:tcPr>
            <w:tcW w:w="1417" w:type="dxa"/>
            <w:shd w:val="clear" w:color="auto" w:fill="DCE6F1"/>
            <w:vAlign w:val="center"/>
          </w:tcPr>
          <w:p w14:paraId="797859C9" w14:textId="77777777" w:rsidR="004C730A" w:rsidRDefault="00000000">
            <w:r>
              <w:rPr>
                <w:sz w:val="19"/>
              </w:rPr>
              <w:t>PUT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191976EC" w14:textId="77777777" w:rsidR="004C730A" w:rsidRDefault="00000000">
            <w:r>
              <w:rPr>
                <w:sz w:val="19"/>
              </w:rPr>
              <w:t>/api/notificaciones/{id}/leida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00F3FBCD" w14:textId="77777777" w:rsidR="004C730A" w:rsidRDefault="00000000">
            <w:r>
              <w:rPr>
                <w:sz w:val="19"/>
              </w:rPr>
              <w:t>Marcar una notificación como leída</w:t>
            </w:r>
          </w:p>
        </w:tc>
      </w:tr>
      <w:tr w:rsidR="004C730A" w14:paraId="51E47888" w14:textId="77777777">
        <w:tc>
          <w:tcPr>
            <w:tcW w:w="1417" w:type="dxa"/>
            <w:shd w:val="clear" w:color="auto" w:fill="FFFFFF"/>
            <w:vAlign w:val="center"/>
          </w:tcPr>
          <w:p w14:paraId="1275B9E8" w14:textId="77777777" w:rsidR="004C730A" w:rsidRDefault="00000000">
            <w:r>
              <w:rPr>
                <w:sz w:val="19"/>
              </w:rPr>
              <w:t>POST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4969C539" w14:textId="77777777" w:rsidR="004C730A" w:rsidRDefault="00000000">
            <w:r>
              <w:rPr>
                <w:sz w:val="19"/>
              </w:rPr>
              <w:t>/api/notificaciones/enviar/{id}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79BFE5EC" w14:textId="77777777" w:rsidR="004C730A" w:rsidRDefault="00000000">
            <w:r>
              <w:rPr>
                <w:sz w:val="19"/>
              </w:rPr>
              <w:t>Enviar notificación a un usuario</w:t>
            </w:r>
          </w:p>
        </w:tc>
      </w:tr>
      <w:tr w:rsidR="004C730A" w14:paraId="0994054F" w14:textId="77777777">
        <w:tc>
          <w:tcPr>
            <w:tcW w:w="1417" w:type="dxa"/>
            <w:shd w:val="clear" w:color="auto" w:fill="DCE6F1"/>
            <w:vAlign w:val="center"/>
          </w:tcPr>
          <w:p w14:paraId="44F0E587" w14:textId="77777777" w:rsidR="004C730A" w:rsidRDefault="00000000">
            <w:r>
              <w:rPr>
                <w:sz w:val="19"/>
              </w:rPr>
              <w:t>GET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68A24A00" w14:textId="77777777" w:rsidR="004C730A" w:rsidRDefault="00000000">
            <w:r>
              <w:rPr>
                <w:sz w:val="19"/>
              </w:rPr>
              <w:t>/api/horarios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34FDD9A9" w14:textId="77777777" w:rsidR="004C730A" w:rsidRDefault="00000000">
            <w:r>
              <w:rPr>
                <w:sz w:val="19"/>
              </w:rPr>
              <w:t>Listar horarios disponibles configurados</w:t>
            </w:r>
          </w:p>
        </w:tc>
      </w:tr>
      <w:tr w:rsidR="004C730A" w14:paraId="1452C3D0" w14:textId="77777777">
        <w:tc>
          <w:tcPr>
            <w:tcW w:w="1417" w:type="dxa"/>
            <w:shd w:val="clear" w:color="auto" w:fill="FFFFFF"/>
            <w:vAlign w:val="center"/>
          </w:tcPr>
          <w:p w14:paraId="0E9C642B" w14:textId="77777777" w:rsidR="004C730A" w:rsidRDefault="00000000">
            <w:r>
              <w:rPr>
                <w:sz w:val="19"/>
              </w:rPr>
              <w:t>POST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20BB8F81" w14:textId="77777777" w:rsidR="004C730A" w:rsidRDefault="00000000">
            <w:r>
              <w:rPr>
                <w:sz w:val="19"/>
              </w:rPr>
              <w:t>/api/horarios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567CFF16" w14:textId="77777777" w:rsidR="004C730A" w:rsidRDefault="00000000">
            <w:r>
              <w:rPr>
                <w:sz w:val="19"/>
              </w:rPr>
              <w:t>Crear nuevo horario para un espacio</w:t>
            </w:r>
          </w:p>
        </w:tc>
      </w:tr>
    </w:tbl>
    <w:p w14:paraId="462ECDB7" w14:textId="77777777" w:rsidR="004C730A" w:rsidRDefault="004C730A"/>
    <w:sectPr w:rsidR="004C730A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680035">
    <w:abstractNumId w:val="8"/>
  </w:num>
  <w:num w:numId="2" w16cid:durableId="1844271522">
    <w:abstractNumId w:val="6"/>
  </w:num>
  <w:num w:numId="3" w16cid:durableId="2038502710">
    <w:abstractNumId w:val="5"/>
  </w:num>
  <w:num w:numId="4" w16cid:durableId="482311553">
    <w:abstractNumId w:val="4"/>
  </w:num>
  <w:num w:numId="5" w16cid:durableId="471409411">
    <w:abstractNumId w:val="7"/>
  </w:num>
  <w:num w:numId="6" w16cid:durableId="1525509755">
    <w:abstractNumId w:val="3"/>
  </w:num>
  <w:num w:numId="7" w16cid:durableId="2087343172">
    <w:abstractNumId w:val="2"/>
  </w:num>
  <w:num w:numId="8" w16cid:durableId="1072195835">
    <w:abstractNumId w:val="1"/>
  </w:num>
  <w:num w:numId="9" w16cid:durableId="1421558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1910"/>
    <w:rsid w:val="004C730A"/>
    <w:rsid w:val="00A53D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C7ECB78"/>
  <w14:defaultImageDpi w14:val="300"/>
  <w15:docId w15:val="{9ACEDD3C-2C27-4B0E-A426-A37826373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1288</Words>
  <Characters>7089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PAREJA MATIAS Juan Carlos</cp:lastModifiedBy>
  <cp:revision>2</cp:revision>
  <dcterms:created xsi:type="dcterms:W3CDTF">2013-12-23T23:15:00Z</dcterms:created>
  <dcterms:modified xsi:type="dcterms:W3CDTF">2026-05-31T18:57:00Z</dcterms:modified>
  <cp:category/>
</cp:coreProperties>
</file>